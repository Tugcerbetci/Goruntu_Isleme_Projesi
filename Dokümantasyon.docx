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3B4" w:rsidRPr="00AF23B4" w:rsidRDefault="00AF23B4" w:rsidP="00AF23B4">
      <w:pPr>
        <w:pStyle w:val="Title"/>
        <w:pBdr>
          <w:bottom w:val="single" w:sz="8" w:space="31" w:color="4F81BD" w:themeColor="accent1"/>
        </w:pBdr>
        <w:rPr>
          <w:rFonts w:ascii="Times New Roman" w:hAnsi="Times New Roman" w:cs="Times New Roman"/>
          <w:b/>
          <w:color w:val="auto"/>
          <w:sz w:val="24"/>
          <w:szCs w:val="24"/>
        </w:rPr>
      </w:pPr>
    </w:p>
    <w:p w:rsidR="00AF23B4" w:rsidRPr="00AF23B4" w:rsidRDefault="00AF23B4" w:rsidP="00AF23B4">
      <w:pPr>
        <w:pStyle w:val="Title"/>
        <w:pBdr>
          <w:bottom w:val="single" w:sz="8" w:space="31" w:color="4F81BD" w:themeColor="accent1"/>
        </w:pBdr>
        <w:jc w:val="center"/>
        <w:rPr>
          <w:rFonts w:ascii="Times New Roman" w:hAnsi="Times New Roman" w:cs="Times New Roman"/>
          <w:b/>
          <w:color w:val="auto"/>
          <w:sz w:val="24"/>
          <w:szCs w:val="24"/>
        </w:rPr>
      </w:pPr>
      <w:r w:rsidRPr="00AF23B4">
        <w:rPr>
          <w:rFonts w:ascii="Times New Roman" w:hAnsi="Times New Roman" w:cs="Times New Roman"/>
          <w:b/>
          <w:color w:val="auto"/>
          <w:sz w:val="24"/>
          <w:szCs w:val="24"/>
        </w:rPr>
        <w:t>STİL TRANSFERİ WEB UYGULAMASI ÖRNEĞİ</w:t>
      </w:r>
    </w:p>
    <w:p w:rsidR="00AF23B4" w:rsidRPr="00AF23B4" w:rsidRDefault="00AF23B4" w:rsidP="00AF23B4">
      <w:pPr>
        <w:pStyle w:val="Title"/>
        <w:pBdr>
          <w:bottom w:val="single" w:sz="8" w:space="31" w:color="4F81BD" w:themeColor="accent1"/>
        </w:pBdr>
        <w:jc w:val="center"/>
        <w:rPr>
          <w:rFonts w:ascii="Times New Roman" w:hAnsi="Times New Roman" w:cs="Times New Roman"/>
          <w:b/>
          <w:color w:val="auto"/>
          <w:sz w:val="24"/>
          <w:szCs w:val="24"/>
        </w:rPr>
      </w:pPr>
      <w:r w:rsidRPr="00AF23B4">
        <w:rPr>
          <w:rFonts w:ascii="Times New Roman" w:hAnsi="Times New Roman" w:cs="Times New Roman"/>
          <w:b/>
          <w:color w:val="auto"/>
          <w:sz w:val="24"/>
          <w:szCs w:val="24"/>
        </w:rPr>
        <w:t>(ÇİÇEKTEN SANAT)</w:t>
      </w:r>
    </w:p>
    <w:p w:rsidR="00AF23B4" w:rsidRPr="00AF23B4" w:rsidRDefault="00AF23B4" w:rsidP="00AF23B4">
      <w:pPr>
        <w:pStyle w:val="Title"/>
        <w:pBdr>
          <w:bottom w:val="single" w:sz="8" w:space="31" w:color="4F81BD" w:themeColor="accent1"/>
        </w:pBdr>
        <w:jc w:val="center"/>
        <w:rPr>
          <w:rFonts w:ascii="Times New Roman" w:hAnsi="Times New Roman" w:cs="Times New Roman"/>
          <w:color w:val="auto"/>
          <w:sz w:val="24"/>
          <w:szCs w:val="24"/>
        </w:rPr>
      </w:pPr>
    </w:p>
    <w:p w:rsidR="00AF23B4" w:rsidRPr="00AF23B4" w:rsidRDefault="00AF23B4" w:rsidP="00AF23B4">
      <w:pPr>
        <w:pStyle w:val="Title"/>
        <w:pBdr>
          <w:bottom w:val="single" w:sz="8" w:space="31" w:color="4F81BD" w:themeColor="accent1"/>
        </w:pBdr>
        <w:jc w:val="center"/>
        <w:rPr>
          <w:rFonts w:ascii="Times New Roman" w:hAnsi="Times New Roman" w:cs="Times New Roman"/>
          <w:color w:val="auto"/>
          <w:sz w:val="24"/>
          <w:szCs w:val="24"/>
        </w:rPr>
      </w:pPr>
      <w:proofErr w:type="spellStart"/>
      <w:r w:rsidRPr="00AF23B4">
        <w:rPr>
          <w:rFonts w:ascii="Times New Roman" w:hAnsi="Times New Roman" w:cs="Times New Roman"/>
          <w:color w:val="auto"/>
          <w:sz w:val="24"/>
          <w:szCs w:val="24"/>
        </w:rPr>
        <w:t>Tuğçe</w:t>
      </w:r>
      <w:proofErr w:type="spellEnd"/>
      <w:r w:rsidRPr="00AF23B4">
        <w:rPr>
          <w:rFonts w:ascii="Times New Roman" w:hAnsi="Times New Roman" w:cs="Times New Roman"/>
          <w:color w:val="auto"/>
          <w:sz w:val="24"/>
          <w:szCs w:val="24"/>
        </w:rPr>
        <w:t xml:space="preserve"> ŞERBETÇİ</w:t>
      </w:r>
    </w:p>
    <w:p w:rsidR="00AF23B4" w:rsidRPr="00AF23B4" w:rsidRDefault="00AF23B4" w:rsidP="00AF23B4">
      <w:pPr>
        <w:pStyle w:val="Title"/>
        <w:pBdr>
          <w:bottom w:val="single" w:sz="8" w:space="31" w:color="4F81BD" w:themeColor="accent1"/>
        </w:pBdr>
        <w:jc w:val="center"/>
        <w:rPr>
          <w:rFonts w:ascii="Times New Roman" w:hAnsi="Times New Roman" w:cs="Times New Roman"/>
          <w:color w:val="auto"/>
          <w:sz w:val="24"/>
          <w:szCs w:val="24"/>
        </w:rPr>
      </w:pPr>
    </w:p>
    <w:p w:rsidR="00AF23B4" w:rsidRPr="00AF23B4" w:rsidRDefault="00AF23B4" w:rsidP="00AF23B4">
      <w:pPr>
        <w:pStyle w:val="Title"/>
        <w:pBdr>
          <w:bottom w:val="single" w:sz="8" w:space="31" w:color="4F81BD" w:themeColor="accent1"/>
        </w:pBdr>
        <w:jc w:val="center"/>
        <w:rPr>
          <w:rFonts w:ascii="Times New Roman" w:hAnsi="Times New Roman" w:cs="Times New Roman"/>
          <w:color w:val="auto"/>
          <w:sz w:val="24"/>
          <w:szCs w:val="24"/>
        </w:rPr>
      </w:pPr>
      <w:proofErr w:type="spellStart"/>
      <w:r w:rsidRPr="00AF23B4">
        <w:rPr>
          <w:rFonts w:ascii="Times New Roman" w:hAnsi="Times New Roman" w:cs="Times New Roman"/>
          <w:color w:val="auto"/>
          <w:sz w:val="24"/>
          <w:szCs w:val="24"/>
        </w:rPr>
        <w:t>Fırat</w:t>
      </w:r>
      <w:proofErr w:type="spellEnd"/>
      <w:r w:rsidRPr="00AF23B4">
        <w:rPr>
          <w:rFonts w:ascii="Times New Roman" w:hAnsi="Times New Roman" w:cs="Times New Roman"/>
          <w:color w:val="auto"/>
          <w:sz w:val="24"/>
          <w:szCs w:val="24"/>
        </w:rPr>
        <w:t xml:space="preserve"> </w:t>
      </w:r>
      <w:proofErr w:type="spellStart"/>
      <w:r w:rsidRPr="00AF23B4">
        <w:rPr>
          <w:rFonts w:ascii="Times New Roman" w:hAnsi="Times New Roman" w:cs="Times New Roman"/>
          <w:color w:val="auto"/>
          <w:sz w:val="24"/>
          <w:szCs w:val="24"/>
        </w:rPr>
        <w:t>Üniversitesi</w:t>
      </w:r>
      <w:proofErr w:type="spellEnd"/>
      <w:r w:rsidRPr="00AF23B4">
        <w:rPr>
          <w:rFonts w:ascii="Times New Roman" w:hAnsi="Times New Roman" w:cs="Times New Roman"/>
          <w:color w:val="auto"/>
          <w:sz w:val="24"/>
          <w:szCs w:val="24"/>
        </w:rPr>
        <w:t xml:space="preserve"> </w:t>
      </w:r>
      <w:proofErr w:type="spellStart"/>
      <w:r w:rsidRPr="00AF23B4">
        <w:rPr>
          <w:rFonts w:ascii="Times New Roman" w:hAnsi="Times New Roman" w:cs="Times New Roman"/>
          <w:color w:val="auto"/>
          <w:sz w:val="24"/>
          <w:szCs w:val="24"/>
        </w:rPr>
        <w:t>Teknoloji</w:t>
      </w:r>
      <w:proofErr w:type="spellEnd"/>
      <w:r w:rsidRPr="00AF23B4">
        <w:rPr>
          <w:rFonts w:ascii="Times New Roman" w:hAnsi="Times New Roman" w:cs="Times New Roman"/>
          <w:color w:val="auto"/>
          <w:sz w:val="24"/>
          <w:szCs w:val="24"/>
        </w:rPr>
        <w:t xml:space="preserve"> </w:t>
      </w:r>
      <w:proofErr w:type="spellStart"/>
      <w:r w:rsidRPr="00AF23B4">
        <w:rPr>
          <w:rFonts w:ascii="Times New Roman" w:hAnsi="Times New Roman" w:cs="Times New Roman"/>
          <w:color w:val="auto"/>
          <w:sz w:val="24"/>
          <w:szCs w:val="24"/>
        </w:rPr>
        <w:t>Fakültesi</w:t>
      </w:r>
      <w:proofErr w:type="spellEnd"/>
      <w:r w:rsidRPr="00AF23B4">
        <w:rPr>
          <w:rFonts w:ascii="Times New Roman" w:hAnsi="Times New Roman" w:cs="Times New Roman"/>
          <w:color w:val="auto"/>
          <w:sz w:val="24"/>
          <w:szCs w:val="24"/>
        </w:rPr>
        <w:t xml:space="preserve"> </w:t>
      </w:r>
      <w:proofErr w:type="spellStart"/>
      <w:r w:rsidRPr="00AF23B4">
        <w:rPr>
          <w:rFonts w:ascii="Times New Roman" w:hAnsi="Times New Roman" w:cs="Times New Roman"/>
          <w:color w:val="auto"/>
          <w:sz w:val="24"/>
          <w:szCs w:val="24"/>
        </w:rPr>
        <w:t>Yazılım</w:t>
      </w:r>
      <w:proofErr w:type="spellEnd"/>
      <w:r w:rsidRPr="00AF23B4">
        <w:rPr>
          <w:rFonts w:ascii="Times New Roman" w:hAnsi="Times New Roman" w:cs="Times New Roman"/>
          <w:color w:val="auto"/>
          <w:sz w:val="24"/>
          <w:szCs w:val="24"/>
        </w:rPr>
        <w:t xml:space="preserve"> </w:t>
      </w:r>
      <w:proofErr w:type="spellStart"/>
      <w:r w:rsidRPr="00AF23B4">
        <w:rPr>
          <w:rFonts w:ascii="Times New Roman" w:hAnsi="Times New Roman" w:cs="Times New Roman"/>
          <w:color w:val="auto"/>
          <w:sz w:val="24"/>
          <w:szCs w:val="24"/>
        </w:rPr>
        <w:t>Mühendisliği</w:t>
      </w:r>
      <w:proofErr w:type="spellEnd"/>
      <w:r w:rsidRPr="00AF23B4">
        <w:rPr>
          <w:rFonts w:ascii="Times New Roman" w:hAnsi="Times New Roman" w:cs="Times New Roman"/>
          <w:color w:val="auto"/>
          <w:sz w:val="24"/>
          <w:szCs w:val="24"/>
        </w:rPr>
        <w:t xml:space="preserve"> </w:t>
      </w:r>
      <w:proofErr w:type="spellStart"/>
      <w:r w:rsidRPr="00AF23B4">
        <w:rPr>
          <w:rFonts w:ascii="Times New Roman" w:hAnsi="Times New Roman" w:cs="Times New Roman"/>
          <w:color w:val="auto"/>
          <w:sz w:val="24"/>
          <w:szCs w:val="24"/>
        </w:rPr>
        <w:t>Bölümü</w:t>
      </w:r>
      <w:proofErr w:type="spellEnd"/>
    </w:p>
    <w:p w:rsidR="00E05E97" w:rsidRPr="00AF23B4" w:rsidRDefault="00AF23B4" w:rsidP="00AF23B4">
      <w:pPr>
        <w:pStyle w:val="Title"/>
        <w:pBdr>
          <w:bottom w:val="single" w:sz="8" w:space="31" w:color="4F81BD" w:themeColor="accent1"/>
        </w:pBdr>
        <w:jc w:val="center"/>
        <w:rPr>
          <w:rFonts w:ascii="Times New Roman" w:hAnsi="Times New Roman" w:cs="Times New Roman"/>
          <w:color w:val="auto"/>
          <w:sz w:val="24"/>
          <w:szCs w:val="24"/>
        </w:rPr>
      </w:pPr>
      <w:r w:rsidRPr="00AF23B4">
        <w:rPr>
          <w:rFonts w:ascii="Times New Roman" w:hAnsi="Times New Roman" w:cs="Times New Roman"/>
          <w:color w:val="auto"/>
          <w:sz w:val="24"/>
          <w:szCs w:val="24"/>
        </w:rPr>
        <w:t>210541033@firat.edu.tr</w:t>
      </w:r>
      <w:r w:rsidRPr="00AF23B4">
        <w:rPr>
          <w:rFonts w:ascii="Times New Roman" w:hAnsi="Times New Roman" w:cs="Times New Roman"/>
          <w:color w:val="auto"/>
          <w:sz w:val="24"/>
          <w:szCs w:val="24"/>
        </w:rPr>
        <w:br/>
      </w:r>
    </w:p>
    <w:p w:rsidR="00AF23B4" w:rsidRPr="00F26ACA" w:rsidRDefault="008A660B" w:rsidP="00AF23B4">
      <w:pPr>
        <w:rPr>
          <w:rFonts w:ascii="Times New Roman" w:hAnsi="Times New Roman" w:cs="Times New Roman"/>
          <w:sz w:val="24"/>
          <w:szCs w:val="24"/>
        </w:rPr>
      </w:pPr>
      <w:proofErr w:type="spellStart"/>
      <w:r w:rsidRPr="00F26ACA">
        <w:rPr>
          <w:rStyle w:val="Strong"/>
          <w:rFonts w:ascii="Times New Roman" w:hAnsi="Times New Roman" w:cs="Times New Roman"/>
          <w:sz w:val="24"/>
          <w:szCs w:val="24"/>
        </w:rPr>
        <w:t>Özet</w:t>
      </w:r>
      <w:proofErr w:type="spellEnd"/>
      <w:r w:rsidRPr="00F26ACA">
        <w:rPr>
          <w:rStyle w:val="Strong"/>
          <w:rFonts w:ascii="Times New Roman" w:hAnsi="Times New Roman" w:cs="Times New Roman"/>
          <w:sz w:val="24"/>
          <w:szCs w:val="24"/>
        </w:rPr>
        <w:t>:</w:t>
      </w:r>
      <w:r w:rsidRPr="00F26ACA">
        <w:rPr>
          <w:rFonts w:ascii="Times New Roman" w:hAnsi="Times New Roman" w:cs="Times New Roman"/>
          <w:sz w:val="24"/>
          <w:szCs w:val="24"/>
        </w:rPr>
        <w:br/>
        <w:t xml:space="preserve">     Bu </w:t>
      </w:r>
      <w:proofErr w:type="spellStart"/>
      <w:r w:rsidRPr="00F26ACA">
        <w:rPr>
          <w:rFonts w:ascii="Times New Roman" w:hAnsi="Times New Roman" w:cs="Times New Roman"/>
          <w:sz w:val="24"/>
          <w:szCs w:val="24"/>
        </w:rPr>
        <w:t>çalışmada</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yapay</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zekâ</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ve</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derin</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öğrenme</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teknikleri</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kullanılarak</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stil</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transferi</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yapan</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bir</w:t>
      </w:r>
      <w:proofErr w:type="spellEnd"/>
      <w:r w:rsidRPr="00F26ACA">
        <w:rPr>
          <w:rFonts w:ascii="Times New Roman" w:hAnsi="Times New Roman" w:cs="Times New Roman"/>
          <w:sz w:val="24"/>
          <w:szCs w:val="24"/>
        </w:rPr>
        <w:t xml:space="preserve"> web </w:t>
      </w:r>
      <w:proofErr w:type="spellStart"/>
      <w:r w:rsidRPr="00F26ACA">
        <w:rPr>
          <w:rFonts w:ascii="Times New Roman" w:hAnsi="Times New Roman" w:cs="Times New Roman"/>
          <w:sz w:val="24"/>
          <w:szCs w:val="24"/>
        </w:rPr>
        <w:t>uygulaması</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geliştirilmiştir</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Kullanıcıdan</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alınan</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içerik</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görüntüsüne</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ünlü</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sanatçıların</w:t>
      </w:r>
      <w:proofErr w:type="spellEnd"/>
      <w:r w:rsidRPr="00F26ACA">
        <w:rPr>
          <w:rFonts w:ascii="Times New Roman" w:hAnsi="Times New Roman" w:cs="Times New Roman"/>
          <w:sz w:val="24"/>
          <w:szCs w:val="24"/>
        </w:rPr>
        <w:t xml:space="preserve"> (Claude Monet, Vincent van Gogh, Pablo Picasso) </w:t>
      </w:r>
      <w:proofErr w:type="spellStart"/>
      <w:r w:rsidRPr="00F26ACA">
        <w:rPr>
          <w:rFonts w:ascii="Times New Roman" w:hAnsi="Times New Roman" w:cs="Times New Roman"/>
          <w:sz w:val="24"/>
          <w:szCs w:val="24"/>
        </w:rPr>
        <w:t>sanatsal</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stilleri</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uygulanarak</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özgün</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sanat</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eserleri</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oluşturulmaktadır</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Uygulama</w:t>
      </w:r>
      <w:proofErr w:type="spellEnd"/>
      <w:r w:rsidRPr="00F26ACA">
        <w:rPr>
          <w:rFonts w:ascii="Times New Roman" w:hAnsi="Times New Roman" w:cs="Times New Roman"/>
          <w:sz w:val="24"/>
          <w:szCs w:val="24"/>
        </w:rPr>
        <w:t xml:space="preserve"> Flask </w:t>
      </w:r>
      <w:proofErr w:type="spellStart"/>
      <w:r w:rsidRPr="00F26ACA">
        <w:rPr>
          <w:rFonts w:ascii="Times New Roman" w:hAnsi="Times New Roman" w:cs="Times New Roman"/>
          <w:sz w:val="24"/>
          <w:szCs w:val="24"/>
        </w:rPr>
        <w:t>framework’ü</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ile</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geliştirilmiş</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ve</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TensorFlow</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Hub’dan</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sağlanan</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önceden</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eğitilmiş</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stil</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transferi</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modeli</w:t>
      </w:r>
      <w:proofErr w:type="spellEnd"/>
      <w:r w:rsidRPr="00F26ACA">
        <w:rPr>
          <w:rFonts w:ascii="Times New Roman" w:hAnsi="Times New Roman" w:cs="Times New Roman"/>
          <w:sz w:val="24"/>
          <w:szCs w:val="24"/>
        </w:rPr>
        <w:t xml:space="preserve"> </w:t>
      </w:r>
      <w:proofErr w:type="spellStart"/>
      <w:r w:rsidRPr="00F26ACA">
        <w:rPr>
          <w:rFonts w:ascii="Times New Roman" w:hAnsi="Times New Roman" w:cs="Times New Roman"/>
          <w:sz w:val="24"/>
          <w:szCs w:val="24"/>
        </w:rPr>
        <w:t>kullanılmıştır</w:t>
      </w:r>
      <w:proofErr w:type="spellEnd"/>
      <w:r w:rsidRPr="00F26ACA">
        <w:rPr>
          <w:rFonts w:ascii="Times New Roman" w:hAnsi="Times New Roman" w:cs="Times New Roman"/>
          <w:sz w:val="24"/>
          <w:szCs w:val="24"/>
        </w:rPr>
        <w:t>.</w:t>
      </w:r>
    </w:p>
    <w:p w:rsidR="00AF23B4" w:rsidRPr="00AF23B4" w:rsidRDefault="00AF23B4" w:rsidP="00AF23B4">
      <w:pPr>
        <w:rPr>
          <w:rFonts w:ascii="Times New Roman" w:hAnsi="Times New Roman" w:cs="Times New Roman"/>
          <w:sz w:val="24"/>
          <w:szCs w:val="24"/>
        </w:rPr>
      </w:pPr>
    </w:p>
    <w:p w:rsidR="00E05E97" w:rsidRPr="00AF23B4" w:rsidRDefault="00AF23B4">
      <w:pPr>
        <w:pStyle w:val="Heading1"/>
        <w:rPr>
          <w:rFonts w:ascii="Times New Roman" w:hAnsi="Times New Roman" w:cs="Times New Roman"/>
          <w:color w:val="auto"/>
          <w:sz w:val="24"/>
          <w:szCs w:val="24"/>
        </w:rPr>
      </w:pPr>
      <w:r w:rsidRPr="00AF23B4">
        <w:rPr>
          <w:rFonts w:ascii="Times New Roman" w:hAnsi="Times New Roman" w:cs="Times New Roman"/>
          <w:color w:val="auto"/>
          <w:sz w:val="24"/>
          <w:szCs w:val="24"/>
        </w:rPr>
        <w:t>1. Giriş</w:t>
      </w:r>
    </w:p>
    <w:p w:rsidR="00E05E97" w:rsidRPr="00AF23B4" w:rsidRDefault="00AF23B4">
      <w:pPr>
        <w:jc w:val="both"/>
        <w:rPr>
          <w:rFonts w:ascii="Times New Roman" w:hAnsi="Times New Roman" w:cs="Times New Roman"/>
          <w:sz w:val="24"/>
          <w:szCs w:val="24"/>
        </w:rPr>
      </w:pPr>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Günümüzde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yapay</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zekâ</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ve</w:t>
      </w:r>
      <w:proofErr w:type="spellEnd"/>
      <w:r w:rsidRPr="00AF23B4">
        <w:rPr>
          <w:rFonts w:ascii="Times New Roman" w:hAnsi="Times New Roman" w:cs="Times New Roman"/>
          <w:sz w:val="24"/>
          <w:szCs w:val="24"/>
        </w:rPr>
        <w:t xml:space="preserve"> derin öğrenme alanında yaşanan gelişmeler, sanat ve teknoloji arasındaki etkileşimi daha da güçlendirmiştir. Görüntü işleme alanında önemli bir yere sahip olan stil transferi (style transfer), bir içerik görüntüsünün başka bir görselin sanatsal stili ile birleştirilerek yeni bir görüntü elde edilmesini sağlar. Bu çalışmada, kullanıcıdan alınan içerik görseline Claude Monet, Vincent van Gogh ve Pablo Picasso gibi sanatçıların stilini uygulayarak sanatsal görseller üreten bir web uygulaması geliştirilmiştir. Uygulama, Flask framework’ü ile geliştirilmiş </w:t>
      </w:r>
      <w:proofErr w:type="spellStart"/>
      <w:r w:rsidRPr="00AF23B4">
        <w:rPr>
          <w:rFonts w:ascii="Times New Roman" w:hAnsi="Times New Roman" w:cs="Times New Roman"/>
          <w:sz w:val="24"/>
          <w:szCs w:val="24"/>
        </w:rPr>
        <w:t>olup</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TensorFlow</w:t>
      </w:r>
      <w:proofErr w:type="spellEnd"/>
      <w:r w:rsidRPr="00AF23B4">
        <w:rPr>
          <w:rFonts w:ascii="Times New Roman" w:hAnsi="Times New Roman" w:cs="Times New Roman"/>
          <w:sz w:val="24"/>
          <w:szCs w:val="24"/>
        </w:rPr>
        <w:t xml:space="preserve"> Hub </w:t>
      </w:r>
      <w:proofErr w:type="spellStart"/>
      <w:r w:rsidRPr="00AF23B4">
        <w:rPr>
          <w:rFonts w:ascii="Times New Roman" w:hAnsi="Times New Roman" w:cs="Times New Roman"/>
          <w:sz w:val="24"/>
          <w:szCs w:val="24"/>
        </w:rPr>
        <w:t>üzerinden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alınan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önceden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eğitilmiş</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bir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stil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transferi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modeli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kullanılmıştır</w:t>
      </w:r>
      <w:proofErr w:type="spellEnd"/>
      <w:r w:rsidRPr="00AF23B4">
        <w:rPr>
          <w:rFonts w:ascii="Times New Roman" w:hAnsi="Times New Roman" w:cs="Times New Roman"/>
          <w:sz w:val="24"/>
          <w:szCs w:val="24"/>
        </w:rPr>
        <w:t>.</w:t>
      </w:r>
    </w:p>
    <w:p w:rsidR="00AF23B4" w:rsidRPr="00AF23B4" w:rsidRDefault="00AF23B4">
      <w:pPr>
        <w:jc w:val="both"/>
        <w:rPr>
          <w:rFonts w:ascii="Times New Roman" w:hAnsi="Times New Roman" w:cs="Times New Roman"/>
          <w:sz w:val="24"/>
          <w:szCs w:val="24"/>
        </w:rPr>
      </w:pPr>
    </w:p>
    <w:p w:rsidR="00AF23B4" w:rsidRPr="00AF23B4" w:rsidRDefault="00AF23B4" w:rsidP="00AF23B4">
      <w:pPr>
        <w:rPr>
          <w:rFonts w:ascii="Times New Roman" w:hAnsi="Times New Roman" w:cs="Times New Roman"/>
          <w:b/>
          <w:bCs/>
          <w:sz w:val="24"/>
          <w:szCs w:val="24"/>
        </w:rPr>
      </w:pPr>
      <w:r w:rsidRPr="00AF23B4">
        <w:rPr>
          <w:rFonts w:ascii="Times New Roman" w:hAnsi="Times New Roman" w:cs="Times New Roman"/>
          <w:b/>
          <w:bCs/>
          <w:sz w:val="24"/>
          <w:szCs w:val="24"/>
        </w:rPr>
        <w:t xml:space="preserve">2. </w:t>
      </w:r>
      <w:proofErr w:type="spellStart"/>
      <w:r w:rsidRPr="00AF23B4">
        <w:rPr>
          <w:rFonts w:ascii="Times New Roman" w:hAnsi="Times New Roman" w:cs="Times New Roman"/>
          <w:b/>
          <w:bCs/>
          <w:sz w:val="24"/>
          <w:szCs w:val="24"/>
        </w:rPr>
        <w:t>Materyal</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ve</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Metot</w:t>
      </w:r>
      <w:proofErr w:type="spellEnd"/>
    </w:p>
    <w:p w:rsidR="00AF23B4" w:rsidRPr="00AF23B4" w:rsidRDefault="00AF23B4" w:rsidP="00AF23B4">
      <w:pPr>
        <w:rPr>
          <w:rFonts w:ascii="Times New Roman" w:hAnsi="Times New Roman" w:cs="Times New Roman"/>
          <w:sz w:val="24"/>
          <w:szCs w:val="24"/>
        </w:rPr>
      </w:pPr>
      <w:r w:rsidRPr="00AF23B4">
        <w:rPr>
          <w:rFonts w:ascii="Times New Roman" w:hAnsi="Times New Roman" w:cs="Times New Roman"/>
          <w:sz w:val="24"/>
          <w:szCs w:val="24"/>
        </w:rPr>
        <w:t xml:space="preserve">    Bu </w:t>
      </w:r>
      <w:proofErr w:type="spellStart"/>
      <w:r w:rsidRPr="00AF23B4">
        <w:rPr>
          <w:rFonts w:ascii="Times New Roman" w:hAnsi="Times New Roman" w:cs="Times New Roman"/>
          <w:sz w:val="24"/>
          <w:szCs w:val="24"/>
        </w:rPr>
        <w:t>bölümde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geliştirilen</w:t>
      </w:r>
      <w:proofErr w:type="spellEnd"/>
      <w:r w:rsidRPr="00AF23B4">
        <w:rPr>
          <w:rFonts w:ascii="Times New Roman" w:hAnsi="Times New Roman" w:cs="Times New Roman"/>
          <w:sz w:val="24"/>
          <w:szCs w:val="24"/>
        </w:rPr>
        <w:t xml:space="preserve"> Flask </w:t>
      </w:r>
      <w:proofErr w:type="spellStart"/>
      <w:r w:rsidRPr="00AF23B4">
        <w:rPr>
          <w:rFonts w:ascii="Times New Roman" w:hAnsi="Times New Roman" w:cs="Times New Roman"/>
          <w:sz w:val="24"/>
          <w:szCs w:val="24"/>
        </w:rPr>
        <w:t>tabanlı</w:t>
      </w:r>
      <w:proofErr w:type="spellEnd"/>
      <w:r w:rsidRPr="00AF23B4">
        <w:rPr>
          <w:rFonts w:ascii="Times New Roman" w:hAnsi="Times New Roman" w:cs="Times New Roman"/>
          <w:sz w:val="24"/>
          <w:szCs w:val="24"/>
        </w:rPr>
        <w:t xml:space="preserve"> web </w:t>
      </w:r>
      <w:proofErr w:type="spellStart"/>
      <w:r w:rsidRPr="00AF23B4">
        <w:rPr>
          <w:rFonts w:ascii="Times New Roman" w:hAnsi="Times New Roman" w:cs="Times New Roman"/>
          <w:sz w:val="24"/>
          <w:szCs w:val="24"/>
        </w:rPr>
        <w:t>uygulamasında</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kullanılan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teknolojiler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yapay</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sinir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ağı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modeli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veri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yapıları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ve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stil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aktarım</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süreci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detaylandırılmıştır</w:t>
      </w:r>
      <w:proofErr w:type="spellEnd"/>
      <w:r w:rsidRPr="00AF23B4">
        <w:rPr>
          <w:rFonts w:ascii="Times New Roman" w:hAnsi="Times New Roman" w:cs="Times New Roman"/>
          <w:sz w:val="24"/>
          <w:szCs w:val="24"/>
        </w:rPr>
        <w:t>.</w:t>
      </w:r>
    </w:p>
    <w:p w:rsidR="00AF23B4" w:rsidRPr="00AF23B4" w:rsidRDefault="00AF23B4" w:rsidP="00AF23B4">
      <w:pPr>
        <w:rPr>
          <w:rFonts w:ascii="Times New Roman" w:hAnsi="Times New Roman" w:cs="Times New Roman"/>
          <w:sz w:val="24"/>
          <w:szCs w:val="24"/>
        </w:rPr>
      </w:pPr>
    </w:p>
    <w:p w:rsidR="00AF23B4" w:rsidRPr="00AF23B4" w:rsidRDefault="00AF23B4" w:rsidP="00AF23B4">
      <w:pPr>
        <w:rPr>
          <w:rFonts w:ascii="Times New Roman" w:hAnsi="Times New Roman" w:cs="Times New Roman"/>
          <w:b/>
          <w:bCs/>
          <w:sz w:val="24"/>
          <w:szCs w:val="24"/>
        </w:rPr>
      </w:pPr>
      <w:r w:rsidRPr="00AF23B4">
        <w:rPr>
          <w:rFonts w:ascii="Times New Roman" w:hAnsi="Times New Roman" w:cs="Times New Roman"/>
          <w:b/>
          <w:bCs/>
          <w:sz w:val="24"/>
          <w:szCs w:val="24"/>
        </w:rPr>
        <w:t xml:space="preserve">2.1 </w:t>
      </w:r>
      <w:proofErr w:type="spellStart"/>
      <w:r w:rsidRPr="00AF23B4">
        <w:rPr>
          <w:rFonts w:ascii="Times New Roman" w:hAnsi="Times New Roman" w:cs="Times New Roman"/>
          <w:b/>
          <w:bCs/>
          <w:sz w:val="24"/>
          <w:szCs w:val="24"/>
        </w:rPr>
        <w:t>Veri</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Seti</w:t>
      </w:r>
      <w:proofErr w:type="spellEnd"/>
    </w:p>
    <w:p w:rsidR="00AF23B4" w:rsidRPr="00AF23B4" w:rsidRDefault="00AF23B4" w:rsidP="00AF23B4">
      <w:pPr>
        <w:rPr>
          <w:rFonts w:ascii="Times New Roman" w:hAnsi="Times New Roman" w:cs="Times New Roman"/>
          <w:sz w:val="24"/>
          <w:szCs w:val="24"/>
        </w:rPr>
      </w:pPr>
      <w:r w:rsidRPr="00AF23B4">
        <w:rPr>
          <w:rFonts w:ascii="Times New Roman" w:hAnsi="Times New Roman" w:cs="Times New Roman"/>
          <w:sz w:val="24"/>
          <w:szCs w:val="24"/>
        </w:rPr>
        <w:lastRenderedPageBreak/>
        <w:t xml:space="preserve">Bu </w:t>
      </w:r>
      <w:proofErr w:type="spellStart"/>
      <w:r w:rsidRPr="00AF23B4">
        <w:rPr>
          <w:rFonts w:ascii="Times New Roman" w:hAnsi="Times New Roman" w:cs="Times New Roman"/>
          <w:sz w:val="24"/>
          <w:szCs w:val="24"/>
        </w:rPr>
        <w:t>projede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klasik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bir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veri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seti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kullanılmamıştır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Uygulama</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kullanıcıların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yüklediği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rastgele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içerik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görsellerine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örneğin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bir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çiçek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fotoğrafı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önceden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tanımlanmış</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sanat</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eserlerinin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stilini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uygular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Kullanıcıya</w:t>
      </w:r>
      <w:proofErr w:type="spellEnd"/>
      <w:r w:rsidRPr="00AF23B4">
        <w:rPr>
          <w:rFonts w:ascii="Times New Roman" w:hAnsi="Times New Roman" w:cs="Times New Roman"/>
          <w:sz w:val="24"/>
          <w:szCs w:val="24"/>
        </w:rPr>
        <w:t xml:space="preserve"> Monet, Van Gogh, Kandinsky </w:t>
      </w:r>
      <w:proofErr w:type="spellStart"/>
      <w:r w:rsidRPr="00AF23B4">
        <w:rPr>
          <w:rFonts w:ascii="Times New Roman" w:hAnsi="Times New Roman" w:cs="Times New Roman"/>
          <w:sz w:val="24"/>
          <w:szCs w:val="24"/>
        </w:rPr>
        <w:t>gibi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sanatçılara</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ait</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çeşitli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stil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örnekleri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sunulur</w:t>
      </w:r>
      <w:proofErr w:type="spellEnd"/>
      <w:r w:rsidRPr="00AF23B4">
        <w:rPr>
          <w:rFonts w:ascii="Times New Roman" w:hAnsi="Times New Roman" w:cs="Times New Roman"/>
          <w:sz w:val="24"/>
          <w:szCs w:val="24"/>
        </w:rPr>
        <w:t>.</w:t>
      </w:r>
    </w:p>
    <w:p w:rsidR="00AF23B4" w:rsidRPr="00AF23B4" w:rsidRDefault="00AF23B4" w:rsidP="00AF23B4">
      <w:pPr>
        <w:rPr>
          <w:rFonts w:ascii="Times New Roman" w:hAnsi="Times New Roman" w:cs="Times New Roman"/>
          <w:sz w:val="24"/>
          <w:szCs w:val="24"/>
        </w:rPr>
      </w:pPr>
      <w:r w:rsidRPr="00AF23B4">
        <w:rPr>
          <w:rFonts w:ascii="Times New Roman" w:hAnsi="Times New Roman" w:cs="Times New Roman"/>
          <w:noProof/>
          <w:sz w:val="24"/>
          <w:szCs w:val="24"/>
          <w:lang w:val="tr-TR" w:eastAsia="tr-TR"/>
        </w:rPr>
        <w:drawing>
          <wp:inline distT="0" distB="0" distL="0" distR="0" wp14:anchorId="3376663D" wp14:editId="369153A7">
            <wp:extent cx="5486400" cy="65151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651510"/>
                    </a:xfrm>
                    <a:prstGeom prst="rect">
                      <a:avLst/>
                    </a:prstGeom>
                  </pic:spPr>
                </pic:pic>
              </a:graphicData>
            </a:graphic>
          </wp:inline>
        </w:drawing>
      </w:r>
    </w:p>
    <w:p w:rsidR="00AF23B4" w:rsidRPr="00AF23B4" w:rsidRDefault="00AF23B4" w:rsidP="00AF23B4">
      <w:pPr>
        <w:rPr>
          <w:rFonts w:ascii="Times New Roman" w:hAnsi="Times New Roman" w:cs="Times New Roman"/>
          <w:sz w:val="24"/>
          <w:szCs w:val="24"/>
        </w:rPr>
      </w:pPr>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Kullanıcı</w:t>
      </w:r>
      <w:proofErr w:type="spellEnd"/>
      <w:r w:rsidRPr="00AF23B4">
        <w:rPr>
          <w:rFonts w:ascii="Times New Roman" w:hAnsi="Times New Roman" w:cs="Times New Roman"/>
          <w:sz w:val="24"/>
          <w:szCs w:val="24"/>
        </w:rPr>
        <w:t xml:space="preserve"> web </w:t>
      </w:r>
      <w:proofErr w:type="spellStart"/>
      <w:r w:rsidRPr="00AF23B4">
        <w:rPr>
          <w:rFonts w:ascii="Times New Roman" w:hAnsi="Times New Roman" w:cs="Times New Roman"/>
          <w:sz w:val="24"/>
          <w:szCs w:val="24"/>
        </w:rPr>
        <w:t>arayüzü</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üzerinden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içerik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görselini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yükler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ve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bir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stil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seçer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Stil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görseli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sunucuda</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hazır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olarak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tutulur</w:t>
      </w:r>
      <w:proofErr w:type="spellEnd"/>
      <w:r w:rsidRPr="00AF23B4">
        <w:rPr>
          <w:rFonts w:ascii="Times New Roman" w:hAnsi="Times New Roman" w:cs="Times New Roman"/>
          <w:sz w:val="24"/>
          <w:szCs w:val="24"/>
        </w:rPr>
        <w:t xml:space="preserve">. Bu </w:t>
      </w:r>
      <w:proofErr w:type="spellStart"/>
      <w:r w:rsidRPr="00AF23B4">
        <w:rPr>
          <w:rFonts w:ascii="Times New Roman" w:hAnsi="Times New Roman" w:cs="Times New Roman"/>
          <w:sz w:val="24"/>
          <w:szCs w:val="24"/>
        </w:rPr>
        <w:t>yapı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veri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seti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ihtiyacını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dinamik</w:t>
      </w:r>
      <w:proofErr w:type="spellEnd"/>
      <w:r w:rsidRPr="00AF23B4">
        <w:rPr>
          <w:rFonts w:ascii="Times New Roman" w:hAnsi="Times New Roman" w:cs="Times New Roman"/>
          <w:sz w:val="24"/>
          <w:szCs w:val="24"/>
        </w:rPr>
        <w:t xml:space="preserve"> hale </w:t>
      </w:r>
      <w:proofErr w:type="spellStart"/>
      <w:r w:rsidRPr="00AF23B4">
        <w:rPr>
          <w:rFonts w:ascii="Times New Roman" w:hAnsi="Times New Roman" w:cs="Times New Roman"/>
          <w:sz w:val="24"/>
          <w:szCs w:val="24"/>
        </w:rPr>
        <w:t>getirir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ve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kullanıcıya</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geniş</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esneklik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sunar</w:t>
      </w:r>
      <w:proofErr w:type="spellEnd"/>
      <w:r w:rsidRPr="00AF23B4">
        <w:rPr>
          <w:rFonts w:ascii="Times New Roman" w:hAnsi="Times New Roman" w:cs="Times New Roman"/>
          <w:sz w:val="24"/>
          <w:szCs w:val="24"/>
        </w:rPr>
        <w:t>.</w:t>
      </w:r>
    </w:p>
    <w:p w:rsidR="00AF23B4" w:rsidRPr="00AF23B4" w:rsidRDefault="00AF23B4" w:rsidP="00AF23B4">
      <w:pPr>
        <w:rPr>
          <w:rFonts w:ascii="Times New Roman" w:hAnsi="Times New Roman" w:cs="Times New Roman"/>
          <w:sz w:val="24"/>
          <w:szCs w:val="24"/>
        </w:rPr>
      </w:pPr>
    </w:p>
    <w:p w:rsidR="00AF23B4" w:rsidRPr="00AF23B4" w:rsidRDefault="00AF23B4" w:rsidP="00AF23B4">
      <w:pPr>
        <w:rPr>
          <w:rFonts w:ascii="Times New Roman" w:hAnsi="Times New Roman" w:cs="Times New Roman"/>
          <w:b/>
          <w:bCs/>
          <w:sz w:val="24"/>
          <w:szCs w:val="24"/>
        </w:rPr>
      </w:pPr>
      <w:r w:rsidRPr="00AF23B4">
        <w:rPr>
          <w:rFonts w:ascii="Times New Roman" w:hAnsi="Times New Roman" w:cs="Times New Roman"/>
          <w:b/>
          <w:bCs/>
          <w:sz w:val="24"/>
          <w:szCs w:val="24"/>
        </w:rPr>
        <w:t xml:space="preserve">2.2 </w:t>
      </w:r>
      <w:proofErr w:type="spellStart"/>
      <w:r w:rsidRPr="00AF23B4">
        <w:rPr>
          <w:rFonts w:ascii="Times New Roman" w:hAnsi="Times New Roman" w:cs="Times New Roman"/>
          <w:b/>
          <w:bCs/>
          <w:sz w:val="24"/>
          <w:szCs w:val="24"/>
        </w:rPr>
        <w:t>Kullanılan</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Derin</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Öğrenme</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Modeli</w:t>
      </w:r>
      <w:proofErr w:type="spellEnd"/>
      <w:r w:rsidRPr="00AF23B4">
        <w:rPr>
          <w:rFonts w:ascii="Times New Roman" w:hAnsi="Times New Roman" w:cs="Times New Roman"/>
          <w:b/>
          <w:bCs/>
          <w:sz w:val="24"/>
          <w:szCs w:val="24"/>
        </w:rPr>
        <w:t xml:space="preserve"> (CNN)</w:t>
      </w:r>
    </w:p>
    <w:p w:rsidR="00AF23B4" w:rsidRPr="00AF23B4" w:rsidRDefault="00AF23B4" w:rsidP="00AF23B4">
      <w:pPr>
        <w:rPr>
          <w:rFonts w:ascii="Times New Roman" w:hAnsi="Times New Roman" w:cs="Times New Roman"/>
          <w:sz w:val="24"/>
          <w:szCs w:val="24"/>
        </w:rPr>
      </w:pPr>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Stil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aktarımı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işlemi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için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Google’ın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TensorFlow</w:t>
      </w:r>
      <w:proofErr w:type="spellEnd"/>
      <w:r w:rsidRPr="00AF23B4">
        <w:rPr>
          <w:rFonts w:ascii="Times New Roman" w:hAnsi="Times New Roman" w:cs="Times New Roman"/>
          <w:sz w:val="24"/>
          <w:szCs w:val="24"/>
        </w:rPr>
        <w:t xml:space="preserve"> Hub </w:t>
      </w:r>
      <w:proofErr w:type="spellStart"/>
      <w:r w:rsidRPr="00AF23B4">
        <w:rPr>
          <w:rFonts w:ascii="Times New Roman" w:hAnsi="Times New Roman" w:cs="Times New Roman"/>
          <w:sz w:val="24"/>
          <w:szCs w:val="24"/>
        </w:rPr>
        <w:t>platformunda</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yer</w:t>
      </w:r>
      <w:proofErr w:type="spellEnd"/>
      <w:r w:rsidRPr="00AF23B4">
        <w:rPr>
          <w:rFonts w:ascii="Times New Roman" w:hAnsi="Times New Roman" w:cs="Times New Roman"/>
          <w:sz w:val="24"/>
          <w:szCs w:val="24"/>
        </w:rPr>
        <w:t xml:space="preserve"> </w:t>
      </w:r>
      <w:proofErr w:type="spellStart"/>
      <w:proofErr w:type="gramStart"/>
      <w:r w:rsidRPr="00AF23B4">
        <w:rPr>
          <w:rFonts w:ascii="Times New Roman" w:hAnsi="Times New Roman" w:cs="Times New Roman"/>
          <w:sz w:val="24"/>
          <w:szCs w:val="24"/>
        </w:rPr>
        <w:t>alan</w:t>
      </w:r>
      <w:proofErr w:type="spellEnd"/>
      <w:proofErr w:type="gram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önceden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eğitilmiş</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bir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evrişimli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sinir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ağı</w:t>
      </w:r>
      <w:proofErr w:type="spellEnd"/>
      <w:r w:rsidRPr="00AF23B4">
        <w:rPr>
          <w:rFonts w:ascii="Times New Roman" w:hAnsi="Times New Roman" w:cs="Times New Roman"/>
          <w:sz w:val="24"/>
          <w:szCs w:val="24"/>
        </w:rPr>
        <w:t xml:space="preserve"> (CNN) </w:t>
      </w:r>
      <w:proofErr w:type="spellStart"/>
      <w:r w:rsidRPr="00AF23B4">
        <w:rPr>
          <w:rFonts w:ascii="Times New Roman" w:hAnsi="Times New Roman" w:cs="Times New Roman"/>
          <w:sz w:val="24"/>
          <w:szCs w:val="24"/>
        </w:rPr>
        <w:t>modeli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kullanılmıştır</w:t>
      </w:r>
      <w:proofErr w:type="spellEnd"/>
      <w:r w:rsidRPr="00AF23B4">
        <w:rPr>
          <w:rFonts w:ascii="Times New Roman" w:hAnsi="Times New Roman" w:cs="Times New Roman"/>
          <w:sz w:val="24"/>
          <w:szCs w:val="24"/>
        </w:rPr>
        <w:t xml:space="preserve">. Model, hem </w:t>
      </w:r>
      <w:proofErr w:type="spellStart"/>
      <w:r w:rsidRPr="00AF23B4">
        <w:rPr>
          <w:rFonts w:ascii="Times New Roman" w:hAnsi="Times New Roman" w:cs="Times New Roman"/>
          <w:sz w:val="24"/>
          <w:szCs w:val="24"/>
        </w:rPr>
        <w:t>içerik</w:t>
      </w:r>
      <w:proofErr w:type="spellEnd"/>
      <w:r w:rsidRPr="00AF23B4">
        <w:rPr>
          <w:rFonts w:ascii="Times New Roman" w:hAnsi="Times New Roman" w:cs="Times New Roman"/>
          <w:sz w:val="24"/>
          <w:szCs w:val="24"/>
        </w:rPr>
        <w:t xml:space="preserve"> hem </w:t>
      </w:r>
      <w:proofErr w:type="spellStart"/>
      <w:r w:rsidRPr="00AF23B4">
        <w:rPr>
          <w:rFonts w:ascii="Times New Roman" w:hAnsi="Times New Roman" w:cs="Times New Roman"/>
          <w:sz w:val="24"/>
          <w:szCs w:val="24"/>
        </w:rPr>
        <w:t>stil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görsellerini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alarak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stil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özelliklerini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içerik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görseline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aktarır</w:t>
      </w:r>
      <w:proofErr w:type="spellEnd"/>
      <w:r w:rsidRPr="00AF23B4">
        <w:rPr>
          <w:rFonts w:ascii="Times New Roman" w:hAnsi="Times New Roman" w:cs="Times New Roman"/>
          <w:sz w:val="24"/>
          <w:szCs w:val="24"/>
        </w:rPr>
        <w:t>.</w:t>
      </w:r>
    </w:p>
    <w:p w:rsidR="00AF23B4" w:rsidRPr="00AF23B4" w:rsidRDefault="00AF23B4" w:rsidP="00AF23B4">
      <w:pPr>
        <w:rPr>
          <w:rFonts w:ascii="Times New Roman" w:hAnsi="Times New Roman" w:cs="Times New Roman"/>
          <w:sz w:val="24"/>
          <w:szCs w:val="24"/>
        </w:rPr>
      </w:pPr>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Kullanılan</w:t>
      </w:r>
      <w:proofErr w:type="spellEnd"/>
      <w:r w:rsidRPr="00AF23B4">
        <w:rPr>
          <w:rFonts w:ascii="Times New Roman" w:hAnsi="Times New Roman" w:cs="Times New Roman"/>
          <w:sz w:val="24"/>
          <w:szCs w:val="24"/>
        </w:rPr>
        <w:t xml:space="preserve"> model:</w:t>
      </w:r>
    </w:p>
    <w:p w:rsidR="00AF23B4" w:rsidRPr="00AF23B4" w:rsidRDefault="00AF23B4" w:rsidP="00AF23B4">
      <w:pPr>
        <w:rPr>
          <w:rFonts w:ascii="Times New Roman" w:hAnsi="Times New Roman" w:cs="Times New Roman"/>
          <w:sz w:val="24"/>
          <w:szCs w:val="24"/>
        </w:rPr>
      </w:pPr>
      <w:r w:rsidRPr="00AF23B4">
        <w:rPr>
          <w:rFonts w:ascii="Times New Roman" w:hAnsi="Times New Roman" w:cs="Times New Roman"/>
          <w:noProof/>
          <w:sz w:val="24"/>
          <w:szCs w:val="24"/>
          <w:lang w:val="tr-TR" w:eastAsia="tr-TR"/>
        </w:rPr>
        <w:drawing>
          <wp:inline distT="0" distB="0" distL="0" distR="0" wp14:anchorId="611EE8FC" wp14:editId="6555776B">
            <wp:extent cx="5486400" cy="417195"/>
            <wp:effectExtent l="0" t="0" r="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417195"/>
                    </a:xfrm>
                    <a:prstGeom prst="rect">
                      <a:avLst/>
                    </a:prstGeom>
                  </pic:spPr>
                </pic:pic>
              </a:graphicData>
            </a:graphic>
          </wp:inline>
        </w:drawing>
      </w:r>
    </w:p>
    <w:p w:rsidR="00AF23B4" w:rsidRPr="00AF23B4" w:rsidRDefault="00AF23B4" w:rsidP="00AF23B4">
      <w:pPr>
        <w:rPr>
          <w:rFonts w:ascii="Times New Roman" w:hAnsi="Times New Roman" w:cs="Times New Roman"/>
          <w:sz w:val="24"/>
          <w:szCs w:val="24"/>
        </w:rPr>
      </w:pPr>
      <w:r w:rsidRPr="00AF23B4">
        <w:rPr>
          <w:rFonts w:ascii="Times New Roman" w:hAnsi="Times New Roman" w:cs="Times New Roman"/>
          <w:sz w:val="24"/>
          <w:szCs w:val="24"/>
        </w:rPr>
        <w:t xml:space="preserve">         Bu model, </w:t>
      </w:r>
      <w:r w:rsidRPr="00AF23B4">
        <w:rPr>
          <w:rFonts w:ascii="Times New Roman" w:hAnsi="Times New Roman" w:cs="Times New Roman"/>
          <w:b/>
          <w:bCs/>
          <w:sz w:val="24"/>
          <w:szCs w:val="24"/>
        </w:rPr>
        <w:t>Magenta</w:t>
      </w:r>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projesi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kapsamında</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geliştirilen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ve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gerçek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zamanlı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olarak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stil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aktarımı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yapabilen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bir</w:t>
      </w:r>
      <w:proofErr w:type="spellEnd"/>
      <w:r w:rsidRPr="00AF23B4">
        <w:rPr>
          <w:rFonts w:ascii="Times New Roman" w:hAnsi="Times New Roman" w:cs="Times New Roman"/>
          <w:sz w:val="24"/>
          <w:szCs w:val="24"/>
        </w:rPr>
        <w:t xml:space="preserve"> </w:t>
      </w:r>
      <w:r w:rsidRPr="00AF23B4">
        <w:rPr>
          <w:rFonts w:ascii="Times New Roman" w:hAnsi="Times New Roman" w:cs="Times New Roman"/>
          <w:b/>
          <w:bCs/>
          <w:sz w:val="24"/>
          <w:szCs w:val="24"/>
        </w:rPr>
        <w:t>Transformer</w:t>
      </w:r>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tabanlı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ağdır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İçerik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ve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stil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tensörleri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modelin</w:t>
      </w:r>
      <w:proofErr w:type="spellEnd"/>
      <w:r w:rsidRPr="00AF23B4">
        <w:rPr>
          <w:rFonts w:ascii="Times New Roman" w:hAnsi="Times New Roman" w:cs="Times New Roman"/>
          <w:sz w:val="24"/>
          <w:szCs w:val="24"/>
        </w:rPr>
        <w:t xml:space="preserve"> __call_</w:t>
      </w:r>
      <w:proofErr w:type="gramStart"/>
      <w:r w:rsidRPr="00AF23B4">
        <w:rPr>
          <w:rFonts w:ascii="Times New Roman" w:hAnsi="Times New Roman" w:cs="Times New Roman"/>
          <w:sz w:val="24"/>
          <w:szCs w:val="24"/>
        </w:rPr>
        <w:t>_(</w:t>
      </w:r>
      <w:proofErr w:type="gram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fonksiyonu</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ile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birlikte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verildiğinde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çıktı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olarak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stil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uygulanmış</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bir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görsel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elde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edilir</w:t>
      </w:r>
      <w:proofErr w:type="spellEnd"/>
      <w:r w:rsidRPr="00AF23B4">
        <w:rPr>
          <w:rFonts w:ascii="Times New Roman" w:hAnsi="Times New Roman" w:cs="Times New Roman"/>
          <w:sz w:val="24"/>
          <w:szCs w:val="24"/>
        </w:rPr>
        <w:t>.</w:t>
      </w:r>
    </w:p>
    <w:p w:rsidR="00AF23B4" w:rsidRPr="00AF23B4" w:rsidRDefault="00AF23B4" w:rsidP="00AF23B4">
      <w:pPr>
        <w:rPr>
          <w:rFonts w:ascii="Times New Roman" w:hAnsi="Times New Roman" w:cs="Times New Roman"/>
          <w:sz w:val="24"/>
          <w:szCs w:val="24"/>
        </w:rPr>
      </w:pPr>
    </w:p>
    <w:p w:rsidR="00AF23B4" w:rsidRPr="00AF23B4" w:rsidRDefault="00AF23B4" w:rsidP="00AF23B4">
      <w:pPr>
        <w:rPr>
          <w:rFonts w:ascii="Times New Roman" w:hAnsi="Times New Roman" w:cs="Times New Roman"/>
          <w:b/>
          <w:bCs/>
          <w:sz w:val="24"/>
          <w:szCs w:val="24"/>
        </w:rPr>
      </w:pPr>
      <w:r w:rsidRPr="00AF23B4">
        <w:rPr>
          <w:rFonts w:ascii="Times New Roman" w:hAnsi="Times New Roman" w:cs="Times New Roman"/>
          <w:b/>
          <w:bCs/>
          <w:sz w:val="24"/>
          <w:szCs w:val="24"/>
        </w:rPr>
        <w:t xml:space="preserve">2.3 </w:t>
      </w:r>
      <w:proofErr w:type="spellStart"/>
      <w:r w:rsidRPr="00AF23B4">
        <w:rPr>
          <w:rFonts w:ascii="Times New Roman" w:hAnsi="Times New Roman" w:cs="Times New Roman"/>
          <w:b/>
          <w:bCs/>
          <w:sz w:val="24"/>
          <w:szCs w:val="24"/>
        </w:rPr>
        <w:t>Stil</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Aktarımı</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Süreci</w:t>
      </w:r>
      <w:proofErr w:type="spellEnd"/>
    </w:p>
    <w:p w:rsidR="00AF23B4" w:rsidRPr="00AF23B4" w:rsidRDefault="00AF23B4" w:rsidP="00AF23B4">
      <w:pPr>
        <w:rPr>
          <w:rFonts w:ascii="Times New Roman" w:hAnsi="Times New Roman" w:cs="Times New Roman"/>
          <w:sz w:val="24"/>
          <w:szCs w:val="24"/>
        </w:rPr>
      </w:pPr>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Stil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aktarım</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süreci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temel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olarak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şu</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adımlardan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oluşur</w:t>
      </w:r>
      <w:proofErr w:type="spellEnd"/>
      <w:r w:rsidRPr="00AF23B4">
        <w:rPr>
          <w:rFonts w:ascii="Times New Roman" w:hAnsi="Times New Roman" w:cs="Times New Roman"/>
          <w:sz w:val="24"/>
          <w:szCs w:val="24"/>
        </w:rPr>
        <w:t>:</w:t>
      </w:r>
    </w:p>
    <w:p w:rsidR="00AF23B4" w:rsidRPr="00AF23B4" w:rsidRDefault="00AF23B4" w:rsidP="00AF23B4">
      <w:pPr>
        <w:numPr>
          <w:ilvl w:val="0"/>
          <w:numId w:val="10"/>
        </w:numPr>
        <w:spacing w:after="160" w:line="259" w:lineRule="auto"/>
        <w:rPr>
          <w:rFonts w:ascii="Times New Roman" w:hAnsi="Times New Roman" w:cs="Times New Roman"/>
          <w:sz w:val="24"/>
          <w:szCs w:val="24"/>
        </w:rPr>
      </w:pPr>
      <w:proofErr w:type="spellStart"/>
      <w:r w:rsidRPr="00AF23B4">
        <w:rPr>
          <w:rFonts w:ascii="Times New Roman" w:hAnsi="Times New Roman" w:cs="Times New Roman"/>
          <w:b/>
          <w:bCs/>
          <w:sz w:val="24"/>
          <w:szCs w:val="24"/>
        </w:rPr>
        <w:t>İçerik</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görseli</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ve</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stil</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görseli</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yüklenir</w:t>
      </w:r>
      <w:proofErr w:type="spellEnd"/>
      <w:r w:rsidRPr="00AF23B4">
        <w:rPr>
          <w:rFonts w:ascii="Times New Roman" w:hAnsi="Times New Roman" w:cs="Times New Roman"/>
          <w:b/>
          <w:bCs/>
          <w:sz w:val="24"/>
          <w:szCs w:val="24"/>
        </w:rPr>
        <w:t>.</w:t>
      </w:r>
    </w:p>
    <w:p w:rsidR="00AF23B4" w:rsidRPr="00AF23B4" w:rsidRDefault="00AF23B4" w:rsidP="00AF23B4">
      <w:pPr>
        <w:numPr>
          <w:ilvl w:val="0"/>
          <w:numId w:val="10"/>
        </w:numPr>
        <w:spacing w:after="160" w:line="259" w:lineRule="auto"/>
        <w:rPr>
          <w:rFonts w:ascii="Times New Roman" w:hAnsi="Times New Roman" w:cs="Times New Roman"/>
          <w:sz w:val="24"/>
          <w:szCs w:val="24"/>
        </w:rPr>
      </w:pPr>
      <w:proofErr w:type="spellStart"/>
      <w:r w:rsidRPr="00AF23B4">
        <w:rPr>
          <w:rFonts w:ascii="Times New Roman" w:hAnsi="Times New Roman" w:cs="Times New Roman"/>
          <w:sz w:val="24"/>
          <w:szCs w:val="24"/>
        </w:rPr>
        <w:t>Görseller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uygun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boyuta</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getirilir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ve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tensöre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çevrilir</w:t>
      </w:r>
      <w:proofErr w:type="spellEnd"/>
      <w:r w:rsidRPr="00AF23B4">
        <w:rPr>
          <w:rFonts w:ascii="Times New Roman" w:hAnsi="Times New Roman" w:cs="Times New Roman"/>
          <w:sz w:val="24"/>
          <w:szCs w:val="24"/>
        </w:rPr>
        <w:t>.</w:t>
      </w:r>
    </w:p>
    <w:p w:rsidR="00AF23B4" w:rsidRPr="00AF23B4" w:rsidRDefault="00AF23B4" w:rsidP="00AF23B4">
      <w:pPr>
        <w:numPr>
          <w:ilvl w:val="0"/>
          <w:numId w:val="10"/>
        </w:numPr>
        <w:spacing w:after="160" w:line="259" w:lineRule="auto"/>
        <w:rPr>
          <w:rFonts w:ascii="Times New Roman" w:hAnsi="Times New Roman" w:cs="Times New Roman"/>
          <w:sz w:val="24"/>
          <w:szCs w:val="24"/>
        </w:rPr>
      </w:pPr>
      <w:proofErr w:type="spellStart"/>
      <w:r w:rsidRPr="00AF23B4">
        <w:rPr>
          <w:rFonts w:ascii="Times New Roman" w:hAnsi="Times New Roman" w:cs="Times New Roman"/>
          <w:sz w:val="24"/>
          <w:szCs w:val="24"/>
        </w:rPr>
        <w:t>TensorFlow</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modeli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ile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stil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aktarımı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yapılır</w:t>
      </w:r>
      <w:proofErr w:type="spellEnd"/>
      <w:r w:rsidRPr="00AF23B4">
        <w:rPr>
          <w:rFonts w:ascii="Times New Roman" w:hAnsi="Times New Roman" w:cs="Times New Roman"/>
          <w:sz w:val="24"/>
          <w:szCs w:val="24"/>
        </w:rPr>
        <w:t>.</w:t>
      </w:r>
    </w:p>
    <w:p w:rsidR="00AF23B4" w:rsidRPr="00AF23B4" w:rsidRDefault="00AF23B4" w:rsidP="00AF23B4">
      <w:pPr>
        <w:numPr>
          <w:ilvl w:val="0"/>
          <w:numId w:val="10"/>
        </w:numPr>
        <w:spacing w:after="160" w:line="259" w:lineRule="auto"/>
        <w:rPr>
          <w:rFonts w:ascii="Times New Roman" w:hAnsi="Times New Roman" w:cs="Times New Roman"/>
          <w:sz w:val="24"/>
          <w:szCs w:val="24"/>
        </w:rPr>
      </w:pPr>
      <w:proofErr w:type="spellStart"/>
      <w:r w:rsidRPr="00AF23B4">
        <w:rPr>
          <w:rFonts w:ascii="Times New Roman" w:hAnsi="Times New Roman" w:cs="Times New Roman"/>
          <w:sz w:val="24"/>
          <w:szCs w:val="24"/>
        </w:rPr>
        <w:t>Oluşturulan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çıktı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görseli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tekrar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görüntü</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formatına</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çevrilir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ve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kaydedilir</w:t>
      </w:r>
      <w:proofErr w:type="spellEnd"/>
      <w:r w:rsidRPr="00AF23B4">
        <w:rPr>
          <w:rFonts w:ascii="Times New Roman" w:hAnsi="Times New Roman" w:cs="Times New Roman"/>
          <w:sz w:val="24"/>
          <w:szCs w:val="24"/>
        </w:rPr>
        <w:t>.</w:t>
      </w:r>
    </w:p>
    <w:p w:rsidR="00AF23B4" w:rsidRPr="00AF23B4" w:rsidRDefault="00AF23B4" w:rsidP="00AF23B4">
      <w:pPr>
        <w:rPr>
          <w:rFonts w:ascii="Times New Roman" w:hAnsi="Times New Roman" w:cs="Times New Roman"/>
          <w:sz w:val="24"/>
          <w:szCs w:val="24"/>
        </w:rPr>
      </w:pPr>
      <w:r w:rsidRPr="00AF23B4">
        <w:rPr>
          <w:rFonts w:ascii="Times New Roman" w:hAnsi="Times New Roman" w:cs="Times New Roman"/>
          <w:sz w:val="24"/>
          <w:szCs w:val="24"/>
        </w:rPr>
        <w:lastRenderedPageBreak/>
        <w:t xml:space="preserve">   </w:t>
      </w:r>
      <w:proofErr w:type="spellStart"/>
      <w:r w:rsidRPr="00AF23B4">
        <w:rPr>
          <w:rFonts w:ascii="Times New Roman" w:hAnsi="Times New Roman" w:cs="Times New Roman"/>
          <w:sz w:val="24"/>
          <w:szCs w:val="24"/>
        </w:rPr>
        <w:t>Görseller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maksimum</w:t>
      </w:r>
      <w:proofErr w:type="spellEnd"/>
      <w:r w:rsidRPr="00AF23B4">
        <w:rPr>
          <w:rFonts w:ascii="Times New Roman" w:hAnsi="Times New Roman" w:cs="Times New Roman"/>
          <w:sz w:val="24"/>
          <w:szCs w:val="24"/>
        </w:rPr>
        <w:t xml:space="preserve"> 512x512 </w:t>
      </w:r>
      <w:proofErr w:type="spellStart"/>
      <w:r w:rsidRPr="00AF23B4">
        <w:rPr>
          <w:rFonts w:ascii="Times New Roman" w:hAnsi="Times New Roman" w:cs="Times New Roman"/>
          <w:sz w:val="24"/>
          <w:szCs w:val="24"/>
        </w:rPr>
        <w:t>boyutlarına</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indirgenir</w:t>
      </w:r>
      <w:proofErr w:type="spellEnd"/>
      <w:r w:rsidRPr="00AF23B4">
        <w:rPr>
          <w:rFonts w:ascii="Times New Roman" w:hAnsi="Times New Roman" w:cs="Times New Roman"/>
          <w:sz w:val="24"/>
          <w:szCs w:val="24"/>
        </w:rPr>
        <w:t xml:space="preserve">. Bu </w:t>
      </w:r>
      <w:proofErr w:type="spellStart"/>
      <w:r w:rsidRPr="00AF23B4">
        <w:rPr>
          <w:rFonts w:ascii="Times New Roman" w:hAnsi="Times New Roman" w:cs="Times New Roman"/>
          <w:sz w:val="24"/>
          <w:szCs w:val="24"/>
        </w:rPr>
        <w:t>işlem</w:t>
      </w:r>
      <w:proofErr w:type="spellEnd"/>
      <w:r w:rsidRPr="00AF23B4">
        <w:rPr>
          <w:rFonts w:ascii="Times New Roman" w:hAnsi="Times New Roman" w:cs="Times New Roman"/>
          <w:sz w:val="24"/>
          <w:szCs w:val="24"/>
        </w:rPr>
        <w:t xml:space="preserve"> hem </w:t>
      </w:r>
      <w:proofErr w:type="spellStart"/>
      <w:r w:rsidRPr="00AF23B4">
        <w:rPr>
          <w:rFonts w:ascii="Times New Roman" w:hAnsi="Times New Roman" w:cs="Times New Roman"/>
          <w:sz w:val="24"/>
          <w:szCs w:val="24"/>
        </w:rPr>
        <w:t>hız</w:t>
      </w:r>
      <w:proofErr w:type="spellEnd"/>
      <w:r w:rsidRPr="00AF23B4">
        <w:rPr>
          <w:rFonts w:ascii="Times New Roman" w:hAnsi="Times New Roman" w:cs="Times New Roman"/>
          <w:sz w:val="24"/>
          <w:szCs w:val="24"/>
        </w:rPr>
        <w:t xml:space="preserve"> hem de </w:t>
      </w:r>
      <w:proofErr w:type="spellStart"/>
      <w:r w:rsidRPr="00AF23B4">
        <w:rPr>
          <w:rFonts w:ascii="Times New Roman" w:hAnsi="Times New Roman" w:cs="Times New Roman"/>
          <w:sz w:val="24"/>
          <w:szCs w:val="24"/>
        </w:rPr>
        <w:t>bellek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açısından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avantaj</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sağlar</w:t>
      </w:r>
      <w:proofErr w:type="spellEnd"/>
      <w:r w:rsidRPr="00AF23B4">
        <w:rPr>
          <w:rFonts w:ascii="Times New Roman" w:hAnsi="Times New Roman" w:cs="Times New Roman"/>
          <w:sz w:val="24"/>
          <w:szCs w:val="24"/>
        </w:rPr>
        <w:t xml:space="preserve">. Model </w:t>
      </w:r>
      <w:proofErr w:type="spellStart"/>
      <w:r w:rsidRPr="00AF23B4">
        <w:rPr>
          <w:rFonts w:ascii="Times New Roman" w:hAnsi="Times New Roman" w:cs="Times New Roman"/>
          <w:sz w:val="24"/>
          <w:szCs w:val="24"/>
        </w:rPr>
        <w:t>doğrudan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stil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aktarımı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yapabildiğinden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eğitim</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aşamasına</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gerek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kalmaz</w:t>
      </w:r>
      <w:proofErr w:type="spellEnd"/>
      <w:r w:rsidRPr="00AF23B4">
        <w:rPr>
          <w:rFonts w:ascii="Times New Roman" w:hAnsi="Times New Roman" w:cs="Times New Roman"/>
          <w:sz w:val="24"/>
          <w:szCs w:val="24"/>
        </w:rPr>
        <w:t>.</w:t>
      </w:r>
    </w:p>
    <w:p w:rsidR="00AF23B4" w:rsidRPr="00AF23B4" w:rsidRDefault="00AF23B4" w:rsidP="00AF23B4">
      <w:pPr>
        <w:rPr>
          <w:rFonts w:ascii="Times New Roman" w:hAnsi="Times New Roman" w:cs="Times New Roman"/>
          <w:sz w:val="24"/>
          <w:szCs w:val="24"/>
        </w:rPr>
      </w:pPr>
    </w:p>
    <w:p w:rsidR="00AF23B4" w:rsidRPr="00AF23B4" w:rsidRDefault="00AF23B4" w:rsidP="00AF23B4">
      <w:pPr>
        <w:rPr>
          <w:rFonts w:ascii="Times New Roman" w:hAnsi="Times New Roman" w:cs="Times New Roman"/>
          <w:b/>
          <w:bCs/>
          <w:sz w:val="24"/>
          <w:szCs w:val="24"/>
        </w:rPr>
      </w:pPr>
      <w:r w:rsidRPr="00AF23B4">
        <w:rPr>
          <w:rFonts w:ascii="Times New Roman" w:hAnsi="Times New Roman" w:cs="Times New Roman"/>
          <w:b/>
          <w:bCs/>
          <w:sz w:val="24"/>
          <w:szCs w:val="24"/>
        </w:rPr>
        <w:t xml:space="preserve">2.4 </w:t>
      </w:r>
      <w:proofErr w:type="spellStart"/>
      <w:r w:rsidRPr="00AF23B4">
        <w:rPr>
          <w:rFonts w:ascii="Times New Roman" w:hAnsi="Times New Roman" w:cs="Times New Roman"/>
          <w:b/>
          <w:bCs/>
          <w:sz w:val="24"/>
          <w:szCs w:val="24"/>
        </w:rPr>
        <w:t>Performans</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Metrikleri</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ve</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Görsel</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Kalite</w:t>
      </w:r>
      <w:proofErr w:type="spellEnd"/>
    </w:p>
    <w:p w:rsidR="00AF23B4" w:rsidRPr="00AF23B4" w:rsidRDefault="00AF23B4" w:rsidP="00AF23B4">
      <w:pPr>
        <w:rPr>
          <w:rFonts w:ascii="Times New Roman" w:hAnsi="Times New Roman" w:cs="Times New Roman"/>
          <w:sz w:val="24"/>
          <w:szCs w:val="24"/>
        </w:rPr>
      </w:pPr>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Projede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doğrudan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metrik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hesaplamaları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yapılmamıştır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örneğin</w:t>
      </w:r>
      <w:proofErr w:type="spellEnd"/>
      <w:r w:rsidRPr="00AF23B4">
        <w:rPr>
          <w:rFonts w:ascii="Times New Roman" w:hAnsi="Times New Roman" w:cs="Times New Roman"/>
          <w:sz w:val="24"/>
          <w:szCs w:val="24"/>
        </w:rPr>
        <w:t xml:space="preserve"> SSIM, PSNR </w:t>
      </w:r>
      <w:proofErr w:type="spellStart"/>
      <w:r w:rsidRPr="00AF23B4">
        <w:rPr>
          <w:rFonts w:ascii="Times New Roman" w:hAnsi="Times New Roman" w:cs="Times New Roman"/>
          <w:sz w:val="24"/>
          <w:szCs w:val="24"/>
        </w:rPr>
        <w:t>gibi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ancak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görsel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sonuçlar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kullanıcıya</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sunularak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karşılaştırmalı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olarak</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değerlendirilebilir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Kullanıcı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yüklediği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orijinal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görsel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ve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stil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uygulanmış</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sonucu</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aynı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anda</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ekran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üzerinde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görebilir</w:t>
      </w:r>
      <w:proofErr w:type="spellEnd"/>
      <w:r w:rsidRPr="00AF23B4">
        <w:rPr>
          <w:rFonts w:ascii="Times New Roman" w:hAnsi="Times New Roman" w:cs="Times New Roman"/>
          <w:sz w:val="24"/>
          <w:szCs w:val="24"/>
        </w:rPr>
        <w:t>:</w:t>
      </w:r>
    </w:p>
    <w:p w:rsidR="00F26ACA" w:rsidRPr="00F26ACA" w:rsidRDefault="00F26ACA" w:rsidP="00F26ACA">
      <w:pPr>
        <w:spacing w:before="100" w:beforeAutospacing="1" w:after="100" w:afterAutospacing="1" w:line="240" w:lineRule="auto"/>
        <w:outlineLvl w:val="1"/>
        <w:rPr>
          <w:rFonts w:ascii="Times New Roman" w:eastAsia="Times New Roman" w:hAnsi="Times New Roman" w:cs="Times New Roman"/>
          <w:b/>
          <w:bCs/>
          <w:sz w:val="36"/>
          <w:szCs w:val="36"/>
          <w:lang w:val="tr-TR" w:eastAsia="tr-TR"/>
        </w:rPr>
      </w:pPr>
      <w:r w:rsidRPr="00F26ACA">
        <w:rPr>
          <w:rFonts w:ascii="Times New Roman" w:eastAsia="Times New Roman" w:hAnsi="Times New Roman" w:cs="Times New Roman"/>
          <w:b/>
          <w:bCs/>
          <w:sz w:val="36"/>
          <w:szCs w:val="36"/>
          <w:lang w:val="tr-TR" w:eastAsia="tr-TR"/>
        </w:rPr>
        <w:t>3. Deneysel Bulgular</w:t>
      </w:r>
    </w:p>
    <w:p w:rsidR="00F26ACA" w:rsidRPr="00F26ACA" w:rsidRDefault="00F26ACA" w:rsidP="00F26ACA">
      <w:pPr>
        <w:spacing w:before="100" w:beforeAutospacing="1" w:after="100" w:afterAutospacing="1" w:line="240" w:lineRule="auto"/>
        <w:rPr>
          <w:rFonts w:ascii="Times New Roman" w:eastAsia="Times New Roman" w:hAnsi="Times New Roman" w:cs="Times New Roman"/>
          <w:sz w:val="24"/>
          <w:szCs w:val="24"/>
          <w:lang w:val="tr-TR" w:eastAsia="tr-TR"/>
        </w:rPr>
      </w:pPr>
      <w:r w:rsidRPr="00F26ACA">
        <w:rPr>
          <w:rFonts w:ascii="Times New Roman" w:eastAsia="Times New Roman" w:hAnsi="Times New Roman" w:cs="Times New Roman"/>
          <w:sz w:val="24"/>
          <w:szCs w:val="24"/>
          <w:lang w:val="tr-TR" w:eastAsia="tr-TR"/>
        </w:rPr>
        <w:t xml:space="preserve">Bu bölümde, geliştirdiğimiz sistemin deneysel bulguları detaylı olarak sunulmaktadır. Sistem, </w:t>
      </w:r>
      <w:proofErr w:type="spellStart"/>
      <w:r w:rsidRPr="00F26ACA">
        <w:rPr>
          <w:rFonts w:ascii="Times New Roman" w:eastAsia="Times New Roman" w:hAnsi="Times New Roman" w:cs="Times New Roman"/>
          <w:sz w:val="24"/>
          <w:szCs w:val="24"/>
          <w:lang w:val="tr-TR" w:eastAsia="tr-TR"/>
        </w:rPr>
        <w:t>Flask</w:t>
      </w:r>
      <w:proofErr w:type="spellEnd"/>
      <w:r w:rsidRPr="00F26ACA">
        <w:rPr>
          <w:rFonts w:ascii="Times New Roman" w:eastAsia="Times New Roman" w:hAnsi="Times New Roman" w:cs="Times New Roman"/>
          <w:sz w:val="24"/>
          <w:szCs w:val="24"/>
          <w:lang w:val="tr-TR" w:eastAsia="tr-TR"/>
        </w:rPr>
        <w:t xml:space="preserve"> altyapısı kullanılarak geliştirilmiş olup, </w:t>
      </w:r>
      <w:proofErr w:type="spellStart"/>
      <w:r w:rsidRPr="00F26ACA">
        <w:rPr>
          <w:rFonts w:ascii="Times New Roman" w:eastAsia="Times New Roman" w:hAnsi="Times New Roman" w:cs="Times New Roman"/>
          <w:sz w:val="24"/>
          <w:szCs w:val="24"/>
          <w:lang w:val="tr-TR" w:eastAsia="tr-TR"/>
        </w:rPr>
        <w:t>TensorFlow</w:t>
      </w:r>
      <w:proofErr w:type="spellEnd"/>
      <w:r w:rsidRPr="00F26ACA">
        <w:rPr>
          <w:rFonts w:ascii="Times New Roman" w:eastAsia="Times New Roman" w:hAnsi="Times New Roman" w:cs="Times New Roman"/>
          <w:sz w:val="24"/>
          <w:szCs w:val="24"/>
          <w:lang w:val="tr-TR" w:eastAsia="tr-TR"/>
        </w:rPr>
        <w:t xml:space="preserve"> </w:t>
      </w:r>
      <w:proofErr w:type="spellStart"/>
      <w:r w:rsidRPr="00F26ACA">
        <w:rPr>
          <w:rFonts w:ascii="Times New Roman" w:eastAsia="Times New Roman" w:hAnsi="Times New Roman" w:cs="Times New Roman"/>
          <w:sz w:val="24"/>
          <w:szCs w:val="24"/>
          <w:lang w:val="tr-TR" w:eastAsia="tr-TR"/>
        </w:rPr>
        <w:t>Hub</w:t>
      </w:r>
      <w:proofErr w:type="spellEnd"/>
      <w:r w:rsidRPr="00F26ACA">
        <w:rPr>
          <w:rFonts w:ascii="Times New Roman" w:eastAsia="Times New Roman" w:hAnsi="Times New Roman" w:cs="Times New Roman"/>
          <w:sz w:val="24"/>
          <w:szCs w:val="24"/>
          <w:lang w:val="tr-TR" w:eastAsia="tr-TR"/>
        </w:rPr>
        <w:t xml:space="preserve"> üzerinden temin edilen </w:t>
      </w:r>
      <w:r w:rsidRPr="00F26ACA">
        <w:rPr>
          <w:rFonts w:ascii="Times New Roman" w:eastAsia="Times New Roman" w:hAnsi="Times New Roman" w:cs="Times New Roman"/>
          <w:b/>
          <w:bCs/>
          <w:sz w:val="24"/>
          <w:szCs w:val="24"/>
          <w:lang w:val="tr-TR" w:eastAsia="tr-TR"/>
        </w:rPr>
        <w:t>arbitrary-image-stylization-v1-256</w:t>
      </w:r>
      <w:r w:rsidRPr="00F26ACA">
        <w:rPr>
          <w:rFonts w:ascii="Times New Roman" w:eastAsia="Times New Roman" w:hAnsi="Times New Roman" w:cs="Times New Roman"/>
          <w:sz w:val="24"/>
          <w:szCs w:val="24"/>
          <w:lang w:val="tr-TR" w:eastAsia="tr-TR"/>
        </w:rPr>
        <w:t xml:space="preserve"> modeli ile stil transferi işlemi gerçekleştirilmektedir. Kullanıcı tarafından yüklenen içerik görseli, önceden indirilmiş stil görselleri ile eşleştirilerek modelden geçirilmekte ve sonuç olarak stilize edilmiş yeni bir görsel oluşturulmaktadır. Oluşturulan çıktı görseli, </w:t>
      </w:r>
      <w:proofErr w:type="spellStart"/>
      <w:r w:rsidRPr="00F26ACA">
        <w:rPr>
          <w:rFonts w:ascii="Courier New" w:eastAsia="Times New Roman" w:hAnsi="Courier New" w:cs="Courier New"/>
          <w:sz w:val="20"/>
          <w:szCs w:val="20"/>
          <w:lang w:val="tr-TR" w:eastAsia="tr-TR"/>
        </w:rPr>
        <w:t>static</w:t>
      </w:r>
      <w:proofErr w:type="spellEnd"/>
      <w:r w:rsidRPr="00F26ACA">
        <w:rPr>
          <w:rFonts w:ascii="Courier New" w:eastAsia="Times New Roman" w:hAnsi="Courier New" w:cs="Courier New"/>
          <w:sz w:val="20"/>
          <w:szCs w:val="20"/>
          <w:lang w:val="tr-TR" w:eastAsia="tr-TR"/>
        </w:rPr>
        <w:t>/</w:t>
      </w:r>
      <w:proofErr w:type="spellStart"/>
      <w:r w:rsidRPr="00F26ACA">
        <w:rPr>
          <w:rFonts w:ascii="Courier New" w:eastAsia="Times New Roman" w:hAnsi="Courier New" w:cs="Courier New"/>
          <w:sz w:val="20"/>
          <w:szCs w:val="20"/>
          <w:lang w:val="tr-TR" w:eastAsia="tr-TR"/>
        </w:rPr>
        <w:t>results</w:t>
      </w:r>
      <w:proofErr w:type="spellEnd"/>
      <w:r w:rsidRPr="00F26ACA">
        <w:rPr>
          <w:rFonts w:ascii="Courier New" w:eastAsia="Times New Roman" w:hAnsi="Courier New" w:cs="Courier New"/>
          <w:sz w:val="20"/>
          <w:szCs w:val="20"/>
          <w:lang w:val="tr-TR" w:eastAsia="tr-TR"/>
        </w:rPr>
        <w:t>/</w:t>
      </w:r>
      <w:proofErr w:type="gramStart"/>
      <w:r w:rsidRPr="00F26ACA">
        <w:rPr>
          <w:rFonts w:ascii="Courier New" w:eastAsia="Times New Roman" w:hAnsi="Courier New" w:cs="Courier New"/>
          <w:sz w:val="20"/>
          <w:szCs w:val="20"/>
          <w:lang w:val="tr-TR" w:eastAsia="tr-TR"/>
        </w:rPr>
        <w:t>stylized.jpg</w:t>
      </w:r>
      <w:proofErr w:type="gramEnd"/>
      <w:r w:rsidRPr="00F26ACA">
        <w:rPr>
          <w:rFonts w:ascii="Times New Roman" w:eastAsia="Times New Roman" w:hAnsi="Times New Roman" w:cs="Times New Roman"/>
          <w:sz w:val="24"/>
          <w:szCs w:val="24"/>
          <w:lang w:val="tr-TR" w:eastAsia="tr-TR"/>
        </w:rPr>
        <w:t xml:space="preserve"> dizinine kaydedilmekte ve kullanıcıya sunulmaktadır.</w:t>
      </w:r>
    </w:p>
    <w:p w:rsidR="00F26ACA" w:rsidRPr="00F26ACA" w:rsidRDefault="00F26ACA" w:rsidP="00F26ACA">
      <w:pPr>
        <w:spacing w:before="100" w:beforeAutospacing="1" w:after="100" w:afterAutospacing="1" w:line="240" w:lineRule="auto"/>
        <w:outlineLvl w:val="2"/>
        <w:rPr>
          <w:rFonts w:ascii="Times New Roman" w:eastAsia="Times New Roman" w:hAnsi="Times New Roman" w:cs="Times New Roman"/>
          <w:b/>
          <w:bCs/>
          <w:sz w:val="27"/>
          <w:szCs w:val="27"/>
          <w:lang w:val="tr-TR" w:eastAsia="tr-TR"/>
        </w:rPr>
      </w:pPr>
      <w:r w:rsidRPr="00F26ACA">
        <w:rPr>
          <w:rFonts w:ascii="Times New Roman" w:eastAsia="Times New Roman" w:hAnsi="Times New Roman" w:cs="Times New Roman"/>
          <w:b/>
          <w:bCs/>
          <w:sz w:val="27"/>
          <w:szCs w:val="27"/>
          <w:lang w:val="tr-TR" w:eastAsia="tr-TR"/>
        </w:rPr>
        <w:t>3.1. Deneysel Kurulumlar</w:t>
      </w:r>
    </w:p>
    <w:p w:rsidR="00F26ACA" w:rsidRPr="00F26ACA" w:rsidRDefault="00F26ACA" w:rsidP="00F26ACA">
      <w:pPr>
        <w:spacing w:before="100" w:beforeAutospacing="1" w:after="100" w:afterAutospacing="1" w:line="240" w:lineRule="auto"/>
        <w:rPr>
          <w:rFonts w:ascii="Times New Roman" w:eastAsia="Times New Roman" w:hAnsi="Times New Roman" w:cs="Times New Roman"/>
          <w:sz w:val="24"/>
          <w:szCs w:val="24"/>
          <w:lang w:val="tr-TR" w:eastAsia="tr-TR"/>
        </w:rPr>
      </w:pPr>
      <w:r w:rsidRPr="00F26ACA">
        <w:rPr>
          <w:rFonts w:ascii="Times New Roman" w:eastAsia="Times New Roman" w:hAnsi="Times New Roman" w:cs="Times New Roman"/>
          <w:sz w:val="24"/>
          <w:szCs w:val="24"/>
          <w:lang w:val="tr-TR" w:eastAsia="tr-TR"/>
        </w:rPr>
        <w:t xml:space="preserve">Deneysel çalışmalar </w:t>
      </w:r>
      <w:proofErr w:type="spellStart"/>
      <w:r w:rsidRPr="00F26ACA">
        <w:rPr>
          <w:rFonts w:ascii="Times New Roman" w:eastAsia="Times New Roman" w:hAnsi="Times New Roman" w:cs="Times New Roman"/>
          <w:sz w:val="24"/>
          <w:szCs w:val="24"/>
          <w:lang w:val="tr-TR" w:eastAsia="tr-TR"/>
        </w:rPr>
        <w:t>Python</w:t>
      </w:r>
      <w:proofErr w:type="spellEnd"/>
      <w:r w:rsidRPr="00F26ACA">
        <w:rPr>
          <w:rFonts w:ascii="Times New Roman" w:eastAsia="Times New Roman" w:hAnsi="Times New Roman" w:cs="Times New Roman"/>
          <w:sz w:val="24"/>
          <w:szCs w:val="24"/>
          <w:lang w:val="tr-TR" w:eastAsia="tr-TR"/>
        </w:rPr>
        <w:t xml:space="preserve"> programlama dili ile gerçekleştirilmiş olup, sistem </w:t>
      </w:r>
      <w:proofErr w:type="spellStart"/>
      <w:r w:rsidRPr="00F26ACA">
        <w:rPr>
          <w:rFonts w:ascii="Times New Roman" w:eastAsia="Times New Roman" w:hAnsi="Times New Roman" w:cs="Times New Roman"/>
          <w:sz w:val="24"/>
          <w:szCs w:val="24"/>
          <w:lang w:val="tr-TR" w:eastAsia="tr-TR"/>
        </w:rPr>
        <w:t>Flask</w:t>
      </w:r>
      <w:proofErr w:type="spellEnd"/>
      <w:r w:rsidRPr="00F26ACA">
        <w:rPr>
          <w:rFonts w:ascii="Times New Roman" w:eastAsia="Times New Roman" w:hAnsi="Times New Roman" w:cs="Times New Roman"/>
          <w:sz w:val="24"/>
          <w:szCs w:val="24"/>
          <w:lang w:val="tr-TR" w:eastAsia="tr-TR"/>
        </w:rPr>
        <w:t xml:space="preserve"> web çatısı kullanılarak yapılandırılmıştır. Stil transfer modeli </w:t>
      </w:r>
      <w:proofErr w:type="spellStart"/>
      <w:r w:rsidRPr="00F26ACA">
        <w:rPr>
          <w:rFonts w:ascii="Times New Roman" w:eastAsia="Times New Roman" w:hAnsi="Times New Roman" w:cs="Times New Roman"/>
          <w:sz w:val="24"/>
          <w:szCs w:val="24"/>
          <w:lang w:val="tr-TR" w:eastAsia="tr-TR"/>
        </w:rPr>
        <w:t>TensorFlow</w:t>
      </w:r>
      <w:proofErr w:type="spellEnd"/>
      <w:r w:rsidRPr="00F26ACA">
        <w:rPr>
          <w:rFonts w:ascii="Times New Roman" w:eastAsia="Times New Roman" w:hAnsi="Times New Roman" w:cs="Times New Roman"/>
          <w:sz w:val="24"/>
          <w:szCs w:val="24"/>
          <w:lang w:val="tr-TR" w:eastAsia="tr-TR"/>
        </w:rPr>
        <w:t xml:space="preserve"> ve </w:t>
      </w:r>
      <w:proofErr w:type="spellStart"/>
      <w:r w:rsidRPr="00F26ACA">
        <w:rPr>
          <w:rFonts w:ascii="Times New Roman" w:eastAsia="Times New Roman" w:hAnsi="Times New Roman" w:cs="Times New Roman"/>
          <w:sz w:val="24"/>
          <w:szCs w:val="24"/>
          <w:lang w:val="tr-TR" w:eastAsia="tr-TR"/>
        </w:rPr>
        <w:t>TensorFlow</w:t>
      </w:r>
      <w:proofErr w:type="spellEnd"/>
      <w:r w:rsidRPr="00F26ACA">
        <w:rPr>
          <w:rFonts w:ascii="Times New Roman" w:eastAsia="Times New Roman" w:hAnsi="Times New Roman" w:cs="Times New Roman"/>
          <w:sz w:val="24"/>
          <w:szCs w:val="24"/>
          <w:lang w:val="tr-TR" w:eastAsia="tr-TR"/>
        </w:rPr>
        <w:t xml:space="preserve"> </w:t>
      </w:r>
      <w:proofErr w:type="spellStart"/>
      <w:r w:rsidRPr="00F26ACA">
        <w:rPr>
          <w:rFonts w:ascii="Times New Roman" w:eastAsia="Times New Roman" w:hAnsi="Times New Roman" w:cs="Times New Roman"/>
          <w:sz w:val="24"/>
          <w:szCs w:val="24"/>
          <w:lang w:val="tr-TR" w:eastAsia="tr-TR"/>
        </w:rPr>
        <w:t>Hub</w:t>
      </w:r>
      <w:proofErr w:type="spellEnd"/>
      <w:r w:rsidRPr="00F26ACA">
        <w:rPr>
          <w:rFonts w:ascii="Times New Roman" w:eastAsia="Times New Roman" w:hAnsi="Times New Roman" w:cs="Times New Roman"/>
          <w:sz w:val="24"/>
          <w:szCs w:val="24"/>
          <w:lang w:val="tr-TR" w:eastAsia="tr-TR"/>
        </w:rPr>
        <w:t xml:space="preserve"> kütüphaneleri aracılığıyla </w:t>
      </w:r>
      <w:proofErr w:type="gramStart"/>
      <w:r w:rsidRPr="00F26ACA">
        <w:rPr>
          <w:rFonts w:ascii="Times New Roman" w:eastAsia="Times New Roman" w:hAnsi="Times New Roman" w:cs="Times New Roman"/>
          <w:sz w:val="24"/>
          <w:szCs w:val="24"/>
          <w:lang w:val="tr-TR" w:eastAsia="tr-TR"/>
        </w:rPr>
        <w:t>entegre</w:t>
      </w:r>
      <w:proofErr w:type="gramEnd"/>
      <w:r w:rsidRPr="00F26ACA">
        <w:rPr>
          <w:rFonts w:ascii="Times New Roman" w:eastAsia="Times New Roman" w:hAnsi="Times New Roman" w:cs="Times New Roman"/>
          <w:sz w:val="24"/>
          <w:szCs w:val="24"/>
          <w:lang w:val="tr-TR" w:eastAsia="tr-TR"/>
        </w:rPr>
        <w:t xml:space="preserve"> edilmiştir.</w:t>
      </w:r>
    </w:p>
    <w:p w:rsidR="00F26ACA" w:rsidRPr="00F26ACA" w:rsidRDefault="00F26ACA" w:rsidP="00F26ACA">
      <w:pPr>
        <w:spacing w:before="100" w:beforeAutospacing="1" w:after="100" w:afterAutospacing="1" w:line="240" w:lineRule="auto"/>
        <w:rPr>
          <w:rFonts w:ascii="Times New Roman" w:eastAsia="Times New Roman" w:hAnsi="Times New Roman" w:cs="Times New Roman"/>
          <w:sz w:val="24"/>
          <w:szCs w:val="24"/>
          <w:lang w:val="tr-TR" w:eastAsia="tr-TR"/>
        </w:rPr>
      </w:pPr>
      <w:r w:rsidRPr="00F26ACA">
        <w:rPr>
          <w:rFonts w:ascii="Times New Roman" w:eastAsia="Times New Roman" w:hAnsi="Times New Roman" w:cs="Times New Roman"/>
          <w:sz w:val="24"/>
          <w:szCs w:val="24"/>
          <w:lang w:val="tr-TR" w:eastAsia="tr-TR"/>
        </w:rPr>
        <w:t>Deneysel ortamın donanım özellikleri aşağıdaki gibidir:</w:t>
      </w:r>
    </w:p>
    <w:p w:rsidR="00F26ACA" w:rsidRPr="00F26ACA" w:rsidRDefault="00F26ACA" w:rsidP="00F26ACA">
      <w:pPr>
        <w:numPr>
          <w:ilvl w:val="0"/>
          <w:numId w:val="24"/>
        </w:numPr>
        <w:spacing w:before="100" w:beforeAutospacing="1" w:after="100" w:afterAutospacing="1" w:line="240" w:lineRule="auto"/>
        <w:rPr>
          <w:rFonts w:ascii="Times New Roman" w:eastAsia="Times New Roman" w:hAnsi="Times New Roman" w:cs="Times New Roman"/>
          <w:sz w:val="24"/>
          <w:szCs w:val="24"/>
          <w:lang w:val="tr-TR" w:eastAsia="tr-TR"/>
        </w:rPr>
      </w:pPr>
      <w:r w:rsidRPr="00F26ACA">
        <w:rPr>
          <w:rFonts w:ascii="Times New Roman" w:eastAsia="Times New Roman" w:hAnsi="Times New Roman" w:cs="Times New Roman"/>
          <w:sz w:val="24"/>
          <w:szCs w:val="24"/>
          <w:lang w:val="tr-TR" w:eastAsia="tr-TR"/>
        </w:rPr>
        <w:t>8 GB RAM</w:t>
      </w:r>
    </w:p>
    <w:p w:rsidR="00F26ACA" w:rsidRPr="00F26ACA" w:rsidRDefault="00F26ACA" w:rsidP="00F26ACA">
      <w:pPr>
        <w:numPr>
          <w:ilvl w:val="0"/>
          <w:numId w:val="24"/>
        </w:numPr>
        <w:spacing w:before="100" w:beforeAutospacing="1" w:after="100" w:afterAutospacing="1" w:line="240" w:lineRule="auto"/>
        <w:rPr>
          <w:rFonts w:ascii="Times New Roman" w:eastAsia="Times New Roman" w:hAnsi="Times New Roman" w:cs="Times New Roman"/>
          <w:sz w:val="24"/>
          <w:szCs w:val="24"/>
          <w:lang w:val="tr-TR" w:eastAsia="tr-TR"/>
        </w:rPr>
      </w:pPr>
      <w:r w:rsidRPr="00F26ACA">
        <w:rPr>
          <w:rFonts w:ascii="Times New Roman" w:eastAsia="Times New Roman" w:hAnsi="Times New Roman" w:cs="Times New Roman"/>
          <w:sz w:val="24"/>
          <w:szCs w:val="24"/>
          <w:lang w:val="tr-TR" w:eastAsia="tr-TR"/>
        </w:rPr>
        <w:t>CPU (grafik işlem birimi kullanılmamıştır)</w:t>
      </w:r>
    </w:p>
    <w:p w:rsidR="00F26ACA" w:rsidRPr="00F26ACA" w:rsidRDefault="00F26ACA" w:rsidP="00F26ACA">
      <w:pPr>
        <w:spacing w:before="100" w:beforeAutospacing="1" w:after="100" w:afterAutospacing="1" w:line="240" w:lineRule="auto"/>
        <w:rPr>
          <w:rFonts w:ascii="Times New Roman" w:eastAsia="Times New Roman" w:hAnsi="Times New Roman" w:cs="Times New Roman"/>
          <w:sz w:val="24"/>
          <w:szCs w:val="24"/>
          <w:lang w:val="tr-TR" w:eastAsia="tr-TR"/>
        </w:rPr>
      </w:pPr>
      <w:r w:rsidRPr="00F26ACA">
        <w:rPr>
          <w:rFonts w:ascii="Times New Roman" w:eastAsia="Times New Roman" w:hAnsi="Times New Roman" w:cs="Times New Roman"/>
          <w:sz w:val="24"/>
          <w:szCs w:val="24"/>
          <w:lang w:val="tr-TR" w:eastAsia="tr-TR"/>
        </w:rPr>
        <w:t xml:space="preserve">Bu çalışmada kullanılan stil transfer modeli </w:t>
      </w:r>
      <w:r w:rsidRPr="00F26ACA">
        <w:rPr>
          <w:rFonts w:ascii="Times New Roman" w:eastAsia="Times New Roman" w:hAnsi="Times New Roman" w:cs="Times New Roman"/>
          <w:b/>
          <w:bCs/>
          <w:sz w:val="24"/>
          <w:szCs w:val="24"/>
          <w:lang w:val="tr-TR" w:eastAsia="tr-TR"/>
        </w:rPr>
        <w:t>arbitrary-image-stylization-v1-256</w:t>
      </w:r>
      <w:r w:rsidRPr="00F26ACA">
        <w:rPr>
          <w:rFonts w:ascii="Times New Roman" w:eastAsia="Times New Roman" w:hAnsi="Times New Roman" w:cs="Times New Roman"/>
          <w:sz w:val="24"/>
          <w:szCs w:val="24"/>
          <w:lang w:val="tr-TR" w:eastAsia="tr-TR"/>
        </w:rPr>
        <w:t xml:space="preserve"> modeli olup, modelin esnekliği sayesinde farklı içerik ve stil görselleri ile başarılı </w:t>
      </w:r>
      <w:proofErr w:type="spellStart"/>
      <w:r w:rsidRPr="00F26ACA">
        <w:rPr>
          <w:rFonts w:ascii="Times New Roman" w:eastAsia="Times New Roman" w:hAnsi="Times New Roman" w:cs="Times New Roman"/>
          <w:sz w:val="24"/>
          <w:szCs w:val="24"/>
          <w:lang w:val="tr-TR" w:eastAsia="tr-TR"/>
        </w:rPr>
        <w:t>stilizasyonlar</w:t>
      </w:r>
      <w:proofErr w:type="spellEnd"/>
      <w:r w:rsidRPr="00F26ACA">
        <w:rPr>
          <w:rFonts w:ascii="Times New Roman" w:eastAsia="Times New Roman" w:hAnsi="Times New Roman" w:cs="Times New Roman"/>
          <w:sz w:val="24"/>
          <w:szCs w:val="24"/>
          <w:lang w:val="tr-TR" w:eastAsia="tr-TR"/>
        </w:rPr>
        <w:t xml:space="preserve"> elde edilmiştir.</w:t>
      </w:r>
    </w:p>
    <w:p w:rsidR="00F26ACA" w:rsidRPr="00F26ACA" w:rsidRDefault="00F26ACA" w:rsidP="00F26ACA">
      <w:pPr>
        <w:spacing w:before="100" w:beforeAutospacing="1" w:after="100" w:afterAutospacing="1" w:line="240" w:lineRule="auto"/>
        <w:outlineLvl w:val="2"/>
        <w:rPr>
          <w:rFonts w:ascii="Times New Roman" w:eastAsia="Times New Roman" w:hAnsi="Times New Roman" w:cs="Times New Roman"/>
          <w:b/>
          <w:bCs/>
          <w:sz w:val="27"/>
          <w:szCs w:val="27"/>
          <w:lang w:val="tr-TR" w:eastAsia="tr-TR"/>
        </w:rPr>
      </w:pPr>
      <w:r w:rsidRPr="00F26ACA">
        <w:rPr>
          <w:rFonts w:ascii="Times New Roman" w:eastAsia="Times New Roman" w:hAnsi="Times New Roman" w:cs="Times New Roman"/>
          <w:b/>
          <w:bCs/>
          <w:sz w:val="27"/>
          <w:szCs w:val="27"/>
          <w:lang w:val="tr-TR" w:eastAsia="tr-TR"/>
        </w:rPr>
        <w:t>3.2. Model ve Veri İşleme</w:t>
      </w:r>
    </w:p>
    <w:p w:rsidR="00F26ACA" w:rsidRPr="00F26ACA" w:rsidRDefault="00F26ACA" w:rsidP="00F26ACA">
      <w:pPr>
        <w:spacing w:before="100" w:beforeAutospacing="1" w:after="100" w:afterAutospacing="1" w:line="240" w:lineRule="auto"/>
        <w:rPr>
          <w:rFonts w:ascii="Times New Roman" w:eastAsia="Times New Roman" w:hAnsi="Times New Roman" w:cs="Times New Roman"/>
          <w:sz w:val="24"/>
          <w:szCs w:val="24"/>
          <w:lang w:val="tr-TR" w:eastAsia="tr-TR"/>
        </w:rPr>
      </w:pPr>
      <w:r w:rsidRPr="00F26ACA">
        <w:rPr>
          <w:rFonts w:ascii="Times New Roman" w:eastAsia="Times New Roman" w:hAnsi="Times New Roman" w:cs="Times New Roman"/>
          <w:sz w:val="24"/>
          <w:szCs w:val="24"/>
          <w:lang w:val="tr-TR" w:eastAsia="tr-TR"/>
        </w:rPr>
        <w:t xml:space="preserve">Kullanıcıdan alınan içerik görselleri, seçilen stil görselleriyle eşleştirilerek modele giriş olarak sunulmaktadır. Model, içerik ve stil özelliklerini ayrıştırıp birleştirerek yeni bir stilize görsel üretmektedir. Stilize edilmiş sonuçlar </w:t>
      </w:r>
      <w:proofErr w:type="spellStart"/>
      <w:r w:rsidRPr="00F26ACA">
        <w:rPr>
          <w:rFonts w:ascii="Courier New" w:eastAsia="Times New Roman" w:hAnsi="Courier New" w:cs="Courier New"/>
          <w:sz w:val="20"/>
          <w:szCs w:val="20"/>
          <w:lang w:val="tr-TR" w:eastAsia="tr-TR"/>
        </w:rPr>
        <w:t>static</w:t>
      </w:r>
      <w:proofErr w:type="spellEnd"/>
      <w:r w:rsidRPr="00F26ACA">
        <w:rPr>
          <w:rFonts w:ascii="Courier New" w:eastAsia="Times New Roman" w:hAnsi="Courier New" w:cs="Courier New"/>
          <w:sz w:val="20"/>
          <w:szCs w:val="20"/>
          <w:lang w:val="tr-TR" w:eastAsia="tr-TR"/>
        </w:rPr>
        <w:t>/</w:t>
      </w:r>
      <w:proofErr w:type="spellStart"/>
      <w:r w:rsidRPr="00F26ACA">
        <w:rPr>
          <w:rFonts w:ascii="Courier New" w:eastAsia="Times New Roman" w:hAnsi="Courier New" w:cs="Courier New"/>
          <w:sz w:val="20"/>
          <w:szCs w:val="20"/>
          <w:lang w:val="tr-TR" w:eastAsia="tr-TR"/>
        </w:rPr>
        <w:t>results</w:t>
      </w:r>
      <w:proofErr w:type="spellEnd"/>
      <w:r w:rsidRPr="00F26ACA">
        <w:rPr>
          <w:rFonts w:ascii="Courier New" w:eastAsia="Times New Roman" w:hAnsi="Courier New" w:cs="Courier New"/>
          <w:sz w:val="20"/>
          <w:szCs w:val="20"/>
          <w:lang w:val="tr-TR" w:eastAsia="tr-TR"/>
        </w:rPr>
        <w:t>/</w:t>
      </w:r>
      <w:proofErr w:type="gramStart"/>
      <w:r w:rsidRPr="00F26ACA">
        <w:rPr>
          <w:rFonts w:ascii="Courier New" w:eastAsia="Times New Roman" w:hAnsi="Courier New" w:cs="Courier New"/>
          <w:sz w:val="20"/>
          <w:szCs w:val="20"/>
          <w:lang w:val="tr-TR" w:eastAsia="tr-TR"/>
        </w:rPr>
        <w:t>stylized.jpg</w:t>
      </w:r>
      <w:proofErr w:type="gramEnd"/>
      <w:r w:rsidRPr="00F26ACA">
        <w:rPr>
          <w:rFonts w:ascii="Times New Roman" w:eastAsia="Times New Roman" w:hAnsi="Times New Roman" w:cs="Times New Roman"/>
          <w:sz w:val="24"/>
          <w:szCs w:val="24"/>
          <w:lang w:val="tr-TR" w:eastAsia="tr-TR"/>
        </w:rPr>
        <w:t xml:space="preserve"> konumunda saklanmakta ve kullanıcı </w:t>
      </w:r>
      <w:proofErr w:type="spellStart"/>
      <w:r w:rsidRPr="00F26ACA">
        <w:rPr>
          <w:rFonts w:ascii="Times New Roman" w:eastAsia="Times New Roman" w:hAnsi="Times New Roman" w:cs="Times New Roman"/>
          <w:sz w:val="24"/>
          <w:szCs w:val="24"/>
          <w:lang w:val="tr-TR" w:eastAsia="tr-TR"/>
        </w:rPr>
        <w:t>arayüzü</w:t>
      </w:r>
      <w:proofErr w:type="spellEnd"/>
      <w:r w:rsidRPr="00F26ACA">
        <w:rPr>
          <w:rFonts w:ascii="Times New Roman" w:eastAsia="Times New Roman" w:hAnsi="Times New Roman" w:cs="Times New Roman"/>
          <w:sz w:val="24"/>
          <w:szCs w:val="24"/>
          <w:lang w:val="tr-TR" w:eastAsia="tr-TR"/>
        </w:rPr>
        <w:t xml:space="preserve"> üzerinden görüntülenebilmektedir.</w:t>
      </w:r>
    </w:p>
    <w:p w:rsidR="00F26ACA" w:rsidRPr="00F26ACA" w:rsidRDefault="00F26ACA" w:rsidP="00F26ACA">
      <w:pPr>
        <w:spacing w:before="100" w:beforeAutospacing="1" w:after="100" w:afterAutospacing="1" w:line="240" w:lineRule="auto"/>
        <w:outlineLvl w:val="2"/>
        <w:rPr>
          <w:rFonts w:ascii="Times New Roman" w:eastAsia="Times New Roman" w:hAnsi="Times New Roman" w:cs="Times New Roman"/>
          <w:b/>
          <w:bCs/>
          <w:sz w:val="27"/>
          <w:szCs w:val="27"/>
          <w:lang w:val="tr-TR" w:eastAsia="tr-TR"/>
        </w:rPr>
      </w:pPr>
      <w:r w:rsidRPr="00F26ACA">
        <w:rPr>
          <w:rFonts w:ascii="Times New Roman" w:eastAsia="Times New Roman" w:hAnsi="Times New Roman" w:cs="Times New Roman"/>
          <w:b/>
          <w:bCs/>
          <w:sz w:val="27"/>
          <w:szCs w:val="27"/>
          <w:lang w:val="tr-TR" w:eastAsia="tr-TR"/>
        </w:rPr>
        <w:lastRenderedPageBreak/>
        <w:t>3.3. Performans ve Bulgular</w:t>
      </w:r>
    </w:p>
    <w:p w:rsidR="00F26ACA" w:rsidRPr="00F26ACA" w:rsidRDefault="00F26ACA" w:rsidP="00F26ACA">
      <w:pPr>
        <w:spacing w:before="100" w:beforeAutospacing="1" w:after="100" w:afterAutospacing="1" w:line="240" w:lineRule="auto"/>
        <w:rPr>
          <w:rFonts w:ascii="Times New Roman" w:eastAsia="Times New Roman" w:hAnsi="Times New Roman" w:cs="Times New Roman"/>
          <w:sz w:val="24"/>
          <w:szCs w:val="24"/>
          <w:lang w:val="tr-TR" w:eastAsia="tr-TR"/>
        </w:rPr>
      </w:pPr>
      <w:r w:rsidRPr="00F26ACA">
        <w:rPr>
          <w:rFonts w:ascii="Times New Roman" w:eastAsia="Times New Roman" w:hAnsi="Times New Roman" w:cs="Times New Roman"/>
          <w:sz w:val="24"/>
          <w:szCs w:val="24"/>
          <w:lang w:val="tr-TR" w:eastAsia="tr-TR"/>
        </w:rPr>
        <w:t xml:space="preserve">Sistem, 8 GB RAM ve CPU tabanlı donanımda çalıştırılmış ve </w:t>
      </w:r>
      <w:proofErr w:type="spellStart"/>
      <w:r w:rsidRPr="00F26ACA">
        <w:rPr>
          <w:rFonts w:ascii="Times New Roman" w:eastAsia="Times New Roman" w:hAnsi="Times New Roman" w:cs="Times New Roman"/>
          <w:sz w:val="24"/>
          <w:szCs w:val="24"/>
          <w:lang w:val="tr-TR" w:eastAsia="tr-TR"/>
        </w:rPr>
        <w:t>stilizasyon</w:t>
      </w:r>
      <w:proofErr w:type="spellEnd"/>
      <w:r w:rsidRPr="00F26ACA">
        <w:rPr>
          <w:rFonts w:ascii="Times New Roman" w:eastAsia="Times New Roman" w:hAnsi="Times New Roman" w:cs="Times New Roman"/>
          <w:sz w:val="24"/>
          <w:szCs w:val="24"/>
          <w:lang w:val="tr-TR" w:eastAsia="tr-TR"/>
        </w:rPr>
        <w:t xml:space="preserve"> işlemi kullanıcı etkileşimiyle gerçek zamanlı olarak gerçekleştirilmiştir. Modelin bu donanımda hızlı ve verimli çalışması, uygulamanın pratik kullanım için uygun olduğunu göstermektedir.</w:t>
      </w:r>
    </w:p>
    <w:p w:rsidR="00F26ACA" w:rsidRPr="00F26ACA" w:rsidRDefault="00F26ACA" w:rsidP="00F26ACA">
      <w:pPr>
        <w:spacing w:before="100" w:beforeAutospacing="1" w:after="100" w:afterAutospacing="1" w:line="240" w:lineRule="auto"/>
        <w:rPr>
          <w:rFonts w:ascii="Times New Roman" w:eastAsia="Times New Roman" w:hAnsi="Times New Roman" w:cs="Times New Roman"/>
          <w:sz w:val="24"/>
          <w:szCs w:val="24"/>
          <w:lang w:val="tr-TR" w:eastAsia="tr-TR"/>
        </w:rPr>
      </w:pPr>
      <w:r w:rsidRPr="00F26ACA">
        <w:rPr>
          <w:rFonts w:ascii="Times New Roman" w:eastAsia="Times New Roman" w:hAnsi="Times New Roman" w:cs="Times New Roman"/>
          <w:sz w:val="24"/>
          <w:szCs w:val="24"/>
          <w:lang w:val="tr-TR" w:eastAsia="tr-TR"/>
        </w:rPr>
        <w:t xml:space="preserve">Sistem üzerinden gerçekleştirilen </w:t>
      </w:r>
      <w:proofErr w:type="spellStart"/>
      <w:r w:rsidRPr="00F26ACA">
        <w:rPr>
          <w:rFonts w:ascii="Times New Roman" w:eastAsia="Times New Roman" w:hAnsi="Times New Roman" w:cs="Times New Roman"/>
          <w:sz w:val="24"/>
          <w:szCs w:val="24"/>
          <w:lang w:val="tr-TR" w:eastAsia="tr-TR"/>
        </w:rPr>
        <w:t>stilizasyonlar</w:t>
      </w:r>
      <w:proofErr w:type="spellEnd"/>
      <w:r w:rsidRPr="00F26ACA">
        <w:rPr>
          <w:rFonts w:ascii="Times New Roman" w:eastAsia="Times New Roman" w:hAnsi="Times New Roman" w:cs="Times New Roman"/>
          <w:sz w:val="24"/>
          <w:szCs w:val="24"/>
          <w:lang w:val="tr-TR" w:eastAsia="tr-TR"/>
        </w:rPr>
        <w:t xml:space="preserve">, görsel kalitesi ve modelin stil uygulamadaki başarısı açısından değerlendirilmiş ve görseller üzerinde yapılan </w:t>
      </w:r>
      <w:proofErr w:type="spellStart"/>
      <w:r w:rsidRPr="00F26ACA">
        <w:rPr>
          <w:rFonts w:ascii="Times New Roman" w:eastAsia="Times New Roman" w:hAnsi="Times New Roman" w:cs="Times New Roman"/>
          <w:sz w:val="24"/>
          <w:szCs w:val="24"/>
          <w:lang w:val="tr-TR" w:eastAsia="tr-TR"/>
        </w:rPr>
        <w:t>subjektif</w:t>
      </w:r>
      <w:proofErr w:type="spellEnd"/>
      <w:r w:rsidRPr="00F26ACA">
        <w:rPr>
          <w:rFonts w:ascii="Times New Roman" w:eastAsia="Times New Roman" w:hAnsi="Times New Roman" w:cs="Times New Roman"/>
          <w:sz w:val="24"/>
          <w:szCs w:val="24"/>
          <w:lang w:val="tr-TR" w:eastAsia="tr-TR"/>
        </w:rPr>
        <w:t xml:space="preserve"> incelemelerde stil </w:t>
      </w:r>
      <w:proofErr w:type="gramStart"/>
      <w:r w:rsidRPr="00F26ACA">
        <w:rPr>
          <w:rFonts w:ascii="Times New Roman" w:eastAsia="Times New Roman" w:hAnsi="Times New Roman" w:cs="Times New Roman"/>
          <w:sz w:val="24"/>
          <w:szCs w:val="24"/>
          <w:lang w:val="tr-TR" w:eastAsia="tr-TR"/>
        </w:rPr>
        <w:t>efektlerinin</w:t>
      </w:r>
      <w:proofErr w:type="gramEnd"/>
      <w:r w:rsidRPr="00F26ACA">
        <w:rPr>
          <w:rFonts w:ascii="Times New Roman" w:eastAsia="Times New Roman" w:hAnsi="Times New Roman" w:cs="Times New Roman"/>
          <w:sz w:val="24"/>
          <w:szCs w:val="24"/>
          <w:lang w:val="tr-TR" w:eastAsia="tr-TR"/>
        </w:rPr>
        <w:t xml:space="preserve"> gerçekçi ve estetik açıdan tatmin edici olduğu gözlemlenmiştir.</w:t>
      </w:r>
    </w:p>
    <w:p w:rsidR="00E05E97" w:rsidRPr="00AF23B4" w:rsidRDefault="00AF23B4">
      <w:pPr>
        <w:pStyle w:val="Heading1"/>
        <w:rPr>
          <w:rFonts w:ascii="Times New Roman" w:hAnsi="Times New Roman" w:cs="Times New Roman"/>
          <w:color w:val="auto"/>
          <w:sz w:val="24"/>
          <w:szCs w:val="24"/>
        </w:rPr>
      </w:pPr>
      <w:r w:rsidRPr="00AF23B4">
        <w:rPr>
          <w:rFonts w:ascii="Times New Roman" w:hAnsi="Times New Roman" w:cs="Times New Roman"/>
          <w:color w:val="auto"/>
          <w:sz w:val="24"/>
          <w:szCs w:val="24"/>
        </w:rPr>
        <w:t xml:space="preserve">4. </w:t>
      </w:r>
      <w:proofErr w:type="spellStart"/>
      <w:r w:rsidRPr="00AF23B4">
        <w:rPr>
          <w:rFonts w:ascii="Times New Roman" w:hAnsi="Times New Roman" w:cs="Times New Roman"/>
          <w:color w:val="auto"/>
          <w:sz w:val="24"/>
          <w:szCs w:val="24"/>
        </w:rPr>
        <w:t>Tartışma</w:t>
      </w:r>
      <w:proofErr w:type="spellEnd"/>
      <w:r w:rsidRPr="00AF23B4">
        <w:rPr>
          <w:rFonts w:ascii="Times New Roman" w:hAnsi="Times New Roman" w:cs="Times New Roman"/>
          <w:color w:val="auto"/>
          <w:sz w:val="24"/>
          <w:szCs w:val="24"/>
        </w:rPr>
        <w:t xml:space="preserve"> </w:t>
      </w:r>
      <w:proofErr w:type="spellStart"/>
      <w:r w:rsidRPr="00AF23B4">
        <w:rPr>
          <w:rFonts w:ascii="Times New Roman" w:hAnsi="Times New Roman" w:cs="Times New Roman"/>
          <w:color w:val="auto"/>
          <w:sz w:val="24"/>
          <w:szCs w:val="24"/>
        </w:rPr>
        <w:t>ve</w:t>
      </w:r>
      <w:proofErr w:type="spellEnd"/>
      <w:r w:rsidRPr="00AF23B4">
        <w:rPr>
          <w:rFonts w:ascii="Times New Roman" w:hAnsi="Times New Roman" w:cs="Times New Roman"/>
          <w:color w:val="auto"/>
          <w:sz w:val="24"/>
          <w:szCs w:val="24"/>
        </w:rPr>
        <w:t xml:space="preserve"> </w:t>
      </w:r>
      <w:proofErr w:type="spellStart"/>
      <w:r w:rsidRPr="00AF23B4">
        <w:rPr>
          <w:rFonts w:ascii="Times New Roman" w:hAnsi="Times New Roman" w:cs="Times New Roman"/>
          <w:color w:val="auto"/>
          <w:sz w:val="24"/>
          <w:szCs w:val="24"/>
        </w:rPr>
        <w:t>Sonuçlar</w:t>
      </w:r>
      <w:proofErr w:type="spellEnd"/>
    </w:p>
    <w:p w:rsidR="00E05E97" w:rsidRDefault="00AF23B4">
      <w:pPr>
        <w:jc w:val="both"/>
        <w:rPr>
          <w:rFonts w:ascii="Times New Roman" w:hAnsi="Times New Roman" w:cs="Times New Roman"/>
          <w:sz w:val="24"/>
          <w:szCs w:val="24"/>
        </w:rPr>
      </w:pPr>
      <w:r w:rsidRPr="00AF23B4">
        <w:rPr>
          <w:rFonts w:ascii="Times New Roman" w:hAnsi="Times New Roman" w:cs="Times New Roman"/>
          <w:sz w:val="24"/>
          <w:szCs w:val="24"/>
        </w:rPr>
        <w:t xml:space="preserve">   Bu </w:t>
      </w:r>
      <w:proofErr w:type="spellStart"/>
      <w:r w:rsidRPr="00AF23B4">
        <w:rPr>
          <w:rFonts w:ascii="Times New Roman" w:hAnsi="Times New Roman" w:cs="Times New Roman"/>
          <w:sz w:val="24"/>
          <w:szCs w:val="24"/>
        </w:rPr>
        <w:t>proje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sanat</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ve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derin</w:t>
      </w:r>
      <w:proofErr w:type="spellEnd"/>
      <w:r w:rsidRPr="00AF23B4">
        <w:rPr>
          <w:rFonts w:ascii="Times New Roman" w:hAnsi="Times New Roman" w:cs="Times New Roman"/>
          <w:sz w:val="24"/>
          <w:szCs w:val="24"/>
        </w:rPr>
        <w:t xml:space="preserve"> öğrenmenin birleşimini kullanıcı dostu bir arayüz ile erişilebilir kılmaktadır. Önceden eğitilmiş bir modelin kullanılması, hem geliştirme süresini azaltmakta hem de işlem hızını artırmaktadır. Ancak şu anda sadece belirli üç stil kullanılabilmektedir. Gelecek çalışmalarda, kullanıcıların kendi stil görsellerini yükleyebileceği bir sistem entegre edilebilir. Ayrıca, mobil cihazlara uyumlu hale getirilerek </w:t>
      </w:r>
      <w:proofErr w:type="spellStart"/>
      <w:r w:rsidRPr="00AF23B4">
        <w:rPr>
          <w:rFonts w:ascii="Times New Roman" w:hAnsi="Times New Roman" w:cs="Times New Roman"/>
          <w:sz w:val="24"/>
          <w:szCs w:val="24"/>
        </w:rPr>
        <w:t>daha</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geniş</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bir</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kullanıcı</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kitlesine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hitap</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edilebilir</w:t>
      </w:r>
      <w:proofErr w:type="spellEnd"/>
      <w:r w:rsidRPr="00AF23B4">
        <w:rPr>
          <w:rFonts w:ascii="Times New Roman" w:hAnsi="Times New Roman" w:cs="Times New Roman"/>
          <w:sz w:val="24"/>
          <w:szCs w:val="24"/>
        </w:rPr>
        <w:t>.</w:t>
      </w:r>
    </w:p>
    <w:p w:rsidR="00CD7AA7" w:rsidRPr="00CD7AA7" w:rsidRDefault="00CD7AA7">
      <w:pPr>
        <w:jc w:val="both"/>
        <w:rPr>
          <w:rFonts w:ascii="Times New Roman" w:hAnsi="Times New Roman" w:cs="Times New Roman"/>
          <w:b/>
          <w:sz w:val="24"/>
          <w:szCs w:val="24"/>
        </w:rPr>
      </w:pPr>
      <w:proofErr w:type="spellStart"/>
      <w:r w:rsidRPr="00CD7AA7">
        <w:rPr>
          <w:rFonts w:ascii="Times New Roman" w:hAnsi="Times New Roman" w:cs="Times New Roman"/>
          <w:b/>
          <w:sz w:val="24"/>
          <w:szCs w:val="24"/>
        </w:rPr>
        <w:t>Uygulama</w:t>
      </w:r>
      <w:proofErr w:type="spellEnd"/>
      <w:r w:rsidRPr="00CD7AA7">
        <w:rPr>
          <w:rFonts w:ascii="Times New Roman" w:hAnsi="Times New Roman" w:cs="Times New Roman"/>
          <w:b/>
          <w:sz w:val="24"/>
          <w:szCs w:val="24"/>
        </w:rPr>
        <w:t xml:space="preserve"> </w:t>
      </w:r>
      <w:proofErr w:type="spellStart"/>
      <w:proofErr w:type="gramStart"/>
      <w:r w:rsidRPr="00CD7AA7">
        <w:rPr>
          <w:rFonts w:ascii="Times New Roman" w:hAnsi="Times New Roman" w:cs="Times New Roman"/>
          <w:b/>
          <w:sz w:val="24"/>
          <w:szCs w:val="24"/>
        </w:rPr>
        <w:t>çıktıları</w:t>
      </w:r>
      <w:proofErr w:type="spellEnd"/>
      <w:r w:rsidRPr="00CD7AA7">
        <w:rPr>
          <w:rFonts w:ascii="Times New Roman" w:hAnsi="Times New Roman" w:cs="Times New Roman"/>
          <w:b/>
          <w:sz w:val="24"/>
          <w:szCs w:val="24"/>
        </w:rPr>
        <w:t xml:space="preserve"> ;</w:t>
      </w:r>
      <w:proofErr w:type="gramEnd"/>
    </w:p>
    <w:p w:rsidR="00CD7AA7" w:rsidRDefault="00CD7AA7" w:rsidP="00CD7AA7">
      <w:pPr>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pt;height:240.6pt">
            <v:imagedata r:id="rId8" o:title="ana sayfa"/>
          </v:shape>
        </w:pict>
      </w:r>
    </w:p>
    <w:p w:rsidR="00CD7AA7" w:rsidRDefault="00CD7AA7" w:rsidP="00CD7AA7">
      <w:pPr>
        <w:jc w:val="center"/>
        <w:rPr>
          <w:rFonts w:ascii="Times New Roman" w:hAnsi="Times New Roman" w:cs="Times New Roman"/>
          <w:sz w:val="24"/>
          <w:szCs w:val="24"/>
        </w:rPr>
      </w:pPr>
      <w:r>
        <w:rPr>
          <w:rFonts w:ascii="Times New Roman" w:hAnsi="Times New Roman" w:cs="Times New Roman"/>
          <w:sz w:val="24"/>
          <w:szCs w:val="24"/>
        </w:rPr>
        <w:t xml:space="preserve">Ana </w:t>
      </w:r>
      <w:proofErr w:type="spellStart"/>
      <w:r>
        <w:rPr>
          <w:rFonts w:ascii="Times New Roman" w:hAnsi="Times New Roman" w:cs="Times New Roman"/>
          <w:sz w:val="24"/>
          <w:szCs w:val="24"/>
        </w:rPr>
        <w:t>sayfa</w:t>
      </w:r>
      <w:proofErr w:type="spellEnd"/>
    </w:p>
    <w:p w:rsidR="00CD7AA7" w:rsidRDefault="00CD7AA7" w:rsidP="00CD7AA7">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6" type="#_x0000_t75" style="width:430.8pt;height:232.2pt">
            <v:imagedata r:id="rId9" o:title="monet"/>
          </v:shape>
        </w:pict>
      </w:r>
    </w:p>
    <w:p w:rsidR="00CD7AA7" w:rsidRDefault="00CD7AA7" w:rsidP="00CD7AA7">
      <w:pPr>
        <w:jc w:val="center"/>
        <w:rPr>
          <w:rFonts w:ascii="Times New Roman" w:hAnsi="Times New Roman" w:cs="Times New Roman"/>
          <w:sz w:val="24"/>
          <w:szCs w:val="24"/>
        </w:rPr>
      </w:pPr>
      <w:r>
        <w:rPr>
          <w:rFonts w:ascii="Times New Roman" w:hAnsi="Times New Roman" w:cs="Times New Roman"/>
          <w:sz w:val="24"/>
          <w:szCs w:val="24"/>
        </w:rPr>
        <w:t>Monet</w:t>
      </w:r>
    </w:p>
    <w:p w:rsidR="00CD7AA7" w:rsidRDefault="00CD7AA7" w:rsidP="00CD7AA7">
      <w:pPr>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431.4pt;height:228.6pt">
            <v:imagedata r:id="rId10" o:title="van gogh"/>
          </v:shape>
        </w:pict>
      </w:r>
    </w:p>
    <w:p w:rsidR="00F26ACA" w:rsidRDefault="00CD7AA7" w:rsidP="00CD7AA7">
      <w:pPr>
        <w:jc w:val="center"/>
        <w:rPr>
          <w:rFonts w:ascii="Times New Roman" w:hAnsi="Times New Roman" w:cs="Times New Roman"/>
          <w:sz w:val="24"/>
          <w:szCs w:val="24"/>
        </w:rPr>
      </w:pPr>
      <w:r>
        <w:rPr>
          <w:rFonts w:ascii="Times New Roman" w:hAnsi="Times New Roman" w:cs="Times New Roman"/>
          <w:sz w:val="24"/>
          <w:szCs w:val="24"/>
        </w:rPr>
        <w:t xml:space="preserve">Van </w:t>
      </w:r>
      <w:proofErr w:type="spellStart"/>
      <w:r>
        <w:rPr>
          <w:rFonts w:ascii="Times New Roman" w:hAnsi="Times New Roman" w:cs="Times New Roman"/>
          <w:sz w:val="24"/>
          <w:szCs w:val="24"/>
        </w:rPr>
        <w:t>gogh</w:t>
      </w:r>
      <w:proofErr w:type="spellEnd"/>
    </w:p>
    <w:p w:rsidR="00CD7AA7" w:rsidRDefault="00CD7AA7" w:rsidP="00CD7AA7">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8" type="#_x0000_t75" style="width:431.4pt;height:236.4pt">
            <v:imagedata r:id="rId11" o:title="picasso"/>
          </v:shape>
        </w:pict>
      </w:r>
    </w:p>
    <w:p w:rsidR="00CD7AA7" w:rsidRDefault="00CD7AA7" w:rsidP="00CD7AA7">
      <w:pPr>
        <w:jc w:val="center"/>
        <w:rPr>
          <w:rFonts w:ascii="Times New Roman" w:hAnsi="Times New Roman" w:cs="Times New Roman"/>
          <w:sz w:val="24"/>
          <w:szCs w:val="24"/>
        </w:rPr>
      </w:pPr>
      <w:r>
        <w:rPr>
          <w:rFonts w:ascii="Times New Roman" w:hAnsi="Times New Roman" w:cs="Times New Roman"/>
          <w:sz w:val="24"/>
          <w:szCs w:val="24"/>
        </w:rPr>
        <w:t>Picasso</w:t>
      </w:r>
    </w:p>
    <w:p w:rsidR="00F26ACA" w:rsidRDefault="00F26ACA">
      <w:pPr>
        <w:jc w:val="both"/>
        <w:rPr>
          <w:rFonts w:ascii="Times New Roman" w:hAnsi="Times New Roman" w:cs="Times New Roman"/>
          <w:sz w:val="24"/>
          <w:szCs w:val="24"/>
        </w:rPr>
      </w:pPr>
    </w:p>
    <w:p w:rsidR="00F26ACA" w:rsidRDefault="00F26ACA">
      <w:pPr>
        <w:jc w:val="both"/>
        <w:rPr>
          <w:rFonts w:ascii="Times New Roman" w:hAnsi="Times New Roman" w:cs="Times New Roman"/>
          <w:sz w:val="24"/>
          <w:szCs w:val="24"/>
        </w:rPr>
      </w:pPr>
    </w:p>
    <w:p w:rsidR="00F26ACA" w:rsidRDefault="00F26ACA">
      <w:pPr>
        <w:jc w:val="both"/>
        <w:rPr>
          <w:rFonts w:ascii="Times New Roman" w:hAnsi="Times New Roman" w:cs="Times New Roman"/>
          <w:sz w:val="24"/>
          <w:szCs w:val="24"/>
        </w:rPr>
      </w:pPr>
    </w:p>
    <w:p w:rsidR="00F26ACA" w:rsidRDefault="00F26ACA">
      <w:pPr>
        <w:jc w:val="both"/>
        <w:rPr>
          <w:rFonts w:ascii="Times New Roman" w:hAnsi="Times New Roman" w:cs="Times New Roman"/>
          <w:sz w:val="24"/>
          <w:szCs w:val="24"/>
        </w:rPr>
      </w:pPr>
    </w:p>
    <w:p w:rsidR="00F26ACA" w:rsidRDefault="00F26ACA">
      <w:pPr>
        <w:jc w:val="both"/>
        <w:rPr>
          <w:rFonts w:ascii="Times New Roman" w:hAnsi="Times New Roman" w:cs="Times New Roman"/>
          <w:sz w:val="24"/>
          <w:szCs w:val="24"/>
        </w:rPr>
      </w:pPr>
    </w:p>
    <w:p w:rsidR="00F26ACA" w:rsidRDefault="00F26ACA">
      <w:pPr>
        <w:jc w:val="both"/>
        <w:rPr>
          <w:rFonts w:ascii="Times New Roman" w:hAnsi="Times New Roman" w:cs="Times New Roman"/>
          <w:sz w:val="24"/>
          <w:szCs w:val="24"/>
        </w:rPr>
      </w:pPr>
    </w:p>
    <w:p w:rsidR="00F26ACA" w:rsidRDefault="00F26ACA">
      <w:pPr>
        <w:jc w:val="both"/>
        <w:rPr>
          <w:rFonts w:ascii="Times New Roman" w:hAnsi="Times New Roman" w:cs="Times New Roman"/>
          <w:sz w:val="24"/>
          <w:szCs w:val="24"/>
        </w:rPr>
      </w:pPr>
    </w:p>
    <w:p w:rsidR="00F26ACA" w:rsidRDefault="00F26ACA">
      <w:pPr>
        <w:jc w:val="both"/>
        <w:rPr>
          <w:rFonts w:ascii="Times New Roman" w:hAnsi="Times New Roman" w:cs="Times New Roman"/>
          <w:sz w:val="24"/>
          <w:szCs w:val="24"/>
        </w:rPr>
      </w:pPr>
    </w:p>
    <w:p w:rsidR="00F26ACA" w:rsidRDefault="00F26ACA">
      <w:pPr>
        <w:jc w:val="both"/>
        <w:rPr>
          <w:rFonts w:ascii="Times New Roman" w:hAnsi="Times New Roman" w:cs="Times New Roman"/>
          <w:sz w:val="24"/>
          <w:szCs w:val="24"/>
        </w:rPr>
      </w:pPr>
    </w:p>
    <w:p w:rsidR="00F26ACA" w:rsidRDefault="00F26ACA">
      <w:pPr>
        <w:jc w:val="both"/>
        <w:rPr>
          <w:rFonts w:ascii="Times New Roman" w:hAnsi="Times New Roman" w:cs="Times New Roman"/>
          <w:sz w:val="24"/>
          <w:szCs w:val="24"/>
        </w:rPr>
      </w:pPr>
    </w:p>
    <w:p w:rsidR="00CD7AA7" w:rsidRDefault="00CD7AA7" w:rsidP="00CD7AA7">
      <w:pPr>
        <w:pStyle w:val="Heading1"/>
        <w:rPr>
          <w:rFonts w:ascii="Times New Roman" w:eastAsiaTheme="minorEastAsia" w:hAnsi="Times New Roman" w:cs="Times New Roman"/>
          <w:b w:val="0"/>
          <w:bCs w:val="0"/>
          <w:color w:val="auto"/>
          <w:sz w:val="24"/>
          <w:szCs w:val="24"/>
        </w:rPr>
      </w:pPr>
    </w:p>
    <w:p w:rsidR="00CD7AA7" w:rsidRDefault="00CD7AA7" w:rsidP="00CD7AA7"/>
    <w:p w:rsidR="00CD7AA7" w:rsidRPr="00CD7AA7" w:rsidRDefault="00CD7AA7" w:rsidP="00CD7AA7">
      <w:bookmarkStart w:id="0" w:name="_GoBack"/>
      <w:bookmarkEnd w:id="0"/>
    </w:p>
    <w:p w:rsidR="00E05E97" w:rsidRPr="00AF23B4" w:rsidRDefault="00AF23B4" w:rsidP="00AF23B4">
      <w:pPr>
        <w:pStyle w:val="Heading1"/>
        <w:numPr>
          <w:ilvl w:val="0"/>
          <w:numId w:val="10"/>
        </w:numPr>
        <w:rPr>
          <w:rFonts w:ascii="Times New Roman" w:hAnsi="Times New Roman" w:cs="Times New Roman"/>
          <w:color w:val="auto"/>
          <w:sz w:val="24"/>
          <w:szCs w:val="24"/>
        </w:rPr>
      </w:pPr>
      <w:r w:rsidRPr="00AF23B4">
        <w:rPr>
          <w:rFonts w:ascii="Times New Roman" w:hAnsi="Times New Roman" w:cs="Times New Roman"/>
          <w:color w:val="auto"/>
          <w:sz w:val="24"/>
          <w:szCs w:val="24"/>
        </w:rPr>
        <w:lastRenderedPageBreak/>
        <w:t>KAYNAKLAR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3"/>
        <w:gridCol w:w="6607"/>
      </w:tblGrid>
      <w:tr w:rsidR="00AF23B4" w:rsidRPr="00AF23B4" w:rsidTr="00AF23B4">
        <w:trPr>
          <w:tblHeader/>
          <w:tblCellSpacing w:w="15" w:type="dxa"/>
        </w:trPr>
        <w:tc>
          <w:tcPr>
            <w:tcW w:w="1560" w:type="dxa"/>
            <w:vAlign w:val="center"/>
            <w:hideMark/>
          </w:tcPr>
          <w:p w:rsidR="00AF23B4" w:rsidRPr="00AF23B4" w:rsidRDefault="00AF23B4" w:rsidP="005638C3">
            <w:pPr>
              <w:rPr>
                <w:rFonts w:ascii="Times New Roman" w:hAnsi="Times New Roman" w:cs="Times New Roman"/>
                <w:b/>
                <w:bCs/>
                <w:sz w:val="24"/>
                <w:szCs w:val="24"/>
              </w:rPr>
            </w:pPr>
            <w:proofErr w:type="spellStart"/>
            <w:r w:rsidRPr="00AF23B4">
              <w:rPr>
                <w:rFonts w:ascii="Times New Roman" w:hAnsi="Times New Roman" w:cs="Times New Roman"/>
                <w:b/>
                <w:bCs/>
                <w:sz w:val="24"/>
                <w:szCs w:val="24"/>
              </w:rPr>
              <w:t>Atıf</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Türü</w:t>
            </w:r>
            <w:proofErr w:type="spellEnd"/>
            <w:r w:rsidRPr="00AF23B4">
              <w:rPr>
                <w:rFonts w:ascii="Times New Roman" w:hAnsi="Times New Roman" w:cs="Times New Roman"/>
                <w:b/>
                <w:bCs/>
                <w:sz w:val="24"/>
                <w:szCs w:val="24"/>
              </w:rPr>
              <w:t xml:space="preserve"> </w:t>
            </w:r>
          </w:p>
        </w:tc>
        <w:tc>
          <w:tcPr>
            <w:tcW w:w="7080" w:type="dxa"/>
            <w:vAlign w:val="center"/>
            <w:hideMark/>
          </w:tcPr>
          <w:p w:rsidR="00AF23B4" w:rsidRPr="00AF23B4" w:rsidRDefault="00AF23B4" w:rsidP="005638C3">
            <w:pPr>
              <w:rPr>
                <w:rFonts w:ascii="Times New Roman" w:hAnsi="Times New Roman" w:cs="Times New Roman"/>
                <w:b/>
                <w:bCs/>
                <w:sz w:val="24"/>
                <w:szCs w:val="24"/>
              </w:rPr>
            </w:pPr>
            <w:proofErr w:type="spellStart"/>
            <w:r w:rsidRPr="00AF23B4">
              <w:rPr>
                <w:rFonts w:ascii="Times New Roman" w:hAnsi="Times New Roman" w:cs="Times New Roman"/>
                <w:b/>
                <w:bCs/>
                <w:sz w:val="24"/>
                <w:szCs w:val="24"/>
              </w:rPr>
              <w:t>Açıklama</w:t>
            </w:r>
            <w:proofErr w:type="spellEnd"/>
          </w:p>
        </w:tc>
      </w:tr>
      <w:tr w:rsidR="00AF23B4" w:rsidRPr="00AF23B4" w:rsidTr="00AF23B4">
        <w:trPr>
          <w:tblCellSpacing w:w="15" w:type="dxa"/>
        </w:trPr>
        <w:tc>
          <w:tcPr>
            <w:tcW w:w="1560" w:type="dxa"/>
            <w:vAlign w:val="center"/>
            <w:hideMark/>
          </w:tcPr>
          <w:p w:rsidR="00AF23B4" w:rsidRPr="00AF23B4" w:rsidRDefault="00AF23B4" w:rsidP="00AF23B4">
            <w:pPr>
              <w:pStyle w:val="ListParagraph"/>
              <w:numPr>
                <w:ilvl w:val="0"/>
                <w:numId w:val="15"/>
              </w:numPr>
              <w:rPr>
                <w:rFonts w:ascii="Times New Roman" w:hAnsi="Times New Roman" w:cs="Times New Roman"/>
                <w:sz w:val="24"/>
                <w:szCs w:val="24"/>
              </w:rPr>
            </w:pPr>
            <w:proofErr w:type="spellStart"/>
            <w:r w:rsidRPr="00AF23B4">
              <w:rPr>
                <w:rFonts w:ascii="Times New Roman" w:hAnsi="Times New Roman" w:cs="Times New Roman"/>
                <w:b/>
                <w:bCs/>
                <w:sz w:val="24"/>
                <w:szCs w:val="24"/>
              </w:rPr>
              <w:t>Stil</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Görselleri</w:t>
            </w:r>
            <w:proofErr w:type="spellEnd"/>
            <w:r w:rsidRPr="00AF23B4">
              <w:rPr>
                <w:rFonts w:ascii="Times New Roman" w:hAnsi="Times New Roman" w:cs="Times New Roman"/>
                <w:b/>
                <w:bCs/>
                <w:sz w:val="24"/>
                <w:szCs w:val="24"/>
              </w:rPr>
              <w:t xml:space="preserve"> </w:t>
            </w:r>
            <w:proofErr w:type="spellStart"/>
            <w:r w:rsidRPr="00AF23B4">
              <w:rPr>
                <w:rFonts w:ascii="Times New Roman" w:hAnsi="Times New Roman" w:cs="Times New Roman"/>
                <w:b/>
                <w:bCs/>
                <w:sz w:val="24"/>
                <w:szCs w:val="24"/>
              </w:rPr>
              <w:t>URL'leri</w:t>
            </w:r>
            <w:proofErr w:type="spellEnd"/>
          </w:p>
        </w:tc>
        <w:tc>
          <w:tcPr>
            <w:tcW w:w="7080" w:type="dxa"/>
            <w:vAlign w:val="center"/>
            <w:hideMark/>
          </w:tcPr>
          <w:p w:rsidR="00AF23B4" w:rsidRPr="00AF23B4" w:rsidRDefault="00AF23B4" w:rsidP="005638C3">
            <w:pPr>
              <w:rPr>
                <w:rFonts w:ascii="Times New Roman" w:hAnsi="Times New Roman" w:cs="Times New Roman"/>
                <w:sz w:val="24"/>
                <w:szCs w:val="24"/>
              </w:rPr>
            </w:pPr>
            <w:r w:rsidRPr="00AF23B4">
              <w:rPr>
                <w:rFonts w:ascii="Times New Roman" w:hAnsi="Times New Roman" w:cs="Times New Roman"/>
                <w:sz w:val="24"/>
                <w:szCs w:val="24"/>
              </w:rPr>
              <w:t xml:space="preserve">   "</w:t>
            </w:r>
            <w:proofErr w:type="spellStart"/>
            <w:r w:rsidRPr="00AF23B4">
              <w:rPr>
                <w:rFonts w:ascii="Times New Roman" w:hAnsi="Times New Roman" w:cs="Times New Roman"/>
                <w:b/>
                <w:sz w:val="24"/>
                <w:szCs w:val="24"/>
              </w:rPr>
              <w:t>monet</w:t>
            </w:r>
            <w:proofErr w:type="spellEnd"/>
            <w:r w:rsidRPr="00AF23B4">
              <w:rPr>
                <w:rFonts w:ascii="Times New Roman" w:hAnsi="Times New Roman" w:cs="Times New Roman"/>
                <w:sz w:val="24"/>
                <w:szCs w:val="24"/>
              </w:rPr>
              <w:t>": "https://www.istanbulsanatevi.com/wp-   content/uploads/2022/04/claude-monet-aycicekleri.jpg",</w:t>
            </w:r>
          </w:p>
          <w:p w:rsidR="00AF23B4" w:rsidRPr="00AF23B4" w:rsidRDefault="00AF23B4" w:rsidP="005638C3">
            <w:pPr>
              <w:rPr>
                <w:rFonts w:ascii="Times New Roman" w:hAnsi="Times New Roman" w:cs="Times New Roman"/>
                <w:sz w:val="24"/>
                <w:szCs w:val="24"/>
              </w:rPr>
            </w:pPr>
            <w:r w:rsidRPr="00AF23B4">
              <w:rPr>
                <w:rFonts w:ascii="Times New Roman" w:hAnsi="Times New Roman" w:cs="Times New Roman"/>
                <w:sz w:val="24"/>
                <w:szCs w:val="24"/>
              </w:rPr>
              <w:t>           "</w:t>
            </w:r>
            <w:proofErr w:type="spellStart"/>
            <w:r w:rsidRPr="00AF23B4">
              <w:rPr>
                <w:rFonts w:ascii="Times New Roman" w:hAnsi="Times New Roman" w:cs="Times New Roman"/>
                <w:b/>
                <w:sz w:val="24"/>
                <w:szCs w:val="24"/>
              </w:rPr>
              <w:t>vangogh</w:t>
            </w:r>
            <w:proofErr w:type="spellEnd"/>
            <w:r w:rsidRPr="00AF23B4">
              <w:rPr>
                <w:rFonts w:ascii="Times New Roman" w:hAnsi="Times New Roman" w:cs="Times New Roman"/>
                <w:sz w:val="24"/>
                <w:szCs w:val="24"/>
              </w:rPr>
              <w:t>": "https://pingpong.university/wp-content/uploads/2024/05/IB_API_P_5971661_6adf3d95-8847-41d6-bb6b-4c6512ae8ea9.jpg",</w:t>
            </w:r>
          </w:p>
          <w:p w:rsidR="00AF23B4" w:rsidRPr="00AF23B4" w:rsidRDefault="00AF23B4" w:rsidP="005638C3">
            <w:pPr>
              <w:rPr>
                <w:rFonts w:ascii="Times New Roman" w:hAnsi="Times New Roman" w:cs="Times New Roman"/>
                <w:sz w:val="24"/>
                <w:szCs w:val="24"/>
              </w:rPr>
            </w:pPr>
            <w:r w:rsidRPr="00AF23B4">
              <w:rPr>
                <w:rFonts w:ascii="Times New Roman" w:hAnsi="Times New Roman" w:cs="Times New Roman"/>
                <w:sz w:val="24"/>
                <w:szCs w:val="24"/>
              </w:rPr>
              <w:t xml:space="preserve">           </w:t>
            </w:r>
            <w:r w:rsidRPr="00AF23B4">
              <w:rPr>
                <w:rFonts w:ascii="Times New Roman" w:hAnsi="Times New Roman" w:cs="Times New Roman"/>
                <w:b/>
                <w:sz w:val="24"/>
                <w:szCs w:val="24"/>
              </w:rPr>
              <w:t>"</w:t>
            </w:r>
            <w:proofErr w:type="spellStart"/>
            <w:r w:rsidRPr="00AF23B4">
              <w:rPr>
                <w:rFonts w:ascii="Times New Roman" w:hAnsi="Times New Roman" w:cs="Times New Roman"/>
                <w:b/>
                <w:sz w:val="24"/>
                <w:szCs w:val="24"/>
              </w:rPr>
              <w:t>picasso</w:t>
            </w:r>
            <w:proofErr w:type="spellEnd"/>
            <w:r w:rsidRPr="00AF23B4">
              <w:rPr>
                <w:rFonts w:ascii="Times New Roman" w:hAnsi="Times New Roman" w:cs="Times New Roman"/>
                <w:sz w:val="24"/>
                <w:szCs w:val="24"/>
              </w:rPr>
              <w:t>": "https://i.pinimg.com/236x/d8/68/81/d86881fc4f7302d69584be58aac7c78a.jpg"</w:t>
            </w:r>
          </w:p>
          <w:p w:rsidR="00AF23B4" w:rsidRPr="00AF23B4" w:rsidRDefault="00AF23B4" w:rsidP="005638C3">
            <w:pPr>
              <w:rPr>
                <w:rFonts w:ascii="Times New Roman" w:hAnsi="Times New Roman" w:cs="Times New Roman"/>
                <w:sz w:val="24"/>
                <w:szCs w:val="24"/>
              </w:rPr>
            </w:pPr>
          </w:p>
        </w:tc>
      </w:tr>
      <w:tr w:rsidR="00AF23B4" w:rsidRPr="00AF23B4" w:rsidTr="00AF23B4">
        <w:trPr>
          <w:tblCellSpacing w:w="15" w:type="dxa"/>
        </w:trPr>
        <w:tc>
          <w:tcPr>
            <w:tcW w:w="1560" w:type="dxa"/>
            <w:vAlign w:val="center"/>
            <w:hideMark/>
          </w:tcPr>
          <w:p w:rsidR="00AF23B4" w:rsidRPr="00AF23B4" w:rsidRDefault="00AF23B4" w:rsidP="00AF23B4">
            <w:pPr>
              <w:pStyle w:val="ListParagraph"/>
              <w:numPr>
                <w:ilvl w:val="0"/>
                <w:numId w:val="15"/>
              </w:numPr>
              <w:rPr>
                <w:rFonts w:ascii="Times New Roman" w:hAnsi="Times New Roman" w:cs="Times New Roman"/>
                <w:sz w:val="24"/>
                <w:szCs w:val="24"/>
              </w:rPr>
            </w:pPr>
            <w:proofErr w:type="spellStart"/>
            <w:r w:rsidRPr="00AF23B4">
              <w:rPr>
                <w:rFonts w:ascii="Times New Roman" w:hAnsi="Times New Roman" w:cs="Times New Roman"/>
                <w:b/>
                <w:bCs/>
                <w:sz w:val="24"/>
                <w:szCs w:val="24"/>
              </w:rPr>
              <w:t>TensorFlow</w:t>
            </w:r>
            <w:proofErr w:type="spellEnd"/>
            <w:r w:rsidRPr="00AF23B4">
              <w:rPr>
                <w:rFonts w:ascii="Times New Roman" w:hAnsi="Times New Roman" w:cs="Times New Roman"/>
                <w:b/>
                <w:bCs/>
                <w:sz w:val="24"/>
                <w:szCs w:val="24"/>
              </w:rPr>
              <w:t xml:space="preserve"> Hub </w:t>
            </w:r>
            <w:proofErr w:type="spellStart"/>
            <w:r w:rsidRPr="00AF23B4">
              <w:rPr>
                <w:rFonts w:ascii="Times New Roman" w:hAnsi="Times New Roman" w:cs="Times New Roman"/>
                <w:b/>
                <w:bCs/>
                <w:sz w:val="24"/>
                <w:szCs w:val="24"/>
              </w:rPr>
              <w:t>Modeli</w:t>
            </w:r>
            <w:proofErr w:type="spellEnd"/>
          </w:p>
        </w:tc>
        <w:tc>
          <w:tcPr>
            <w:tcW w:w="7080" w:type="dxa"/>
            <w:vAlign w:val="center"/>
            <w:hideMark/>
          </w:tcPr>
          <w:p w:rsidR="00AF23B4" w:rsidRPr="00AF23B4" w:rsidRDefault="00AF23B4" w:rsidP="005638C3">
            <w:pPr>
              <w:rPr>
                <w:rFonts w:ascii="Times New Roman" w:hAnsi="Times New Roman" w:cs="Times New Roman"/>
                <w:sz w:val="24"/>
                <w:szCs w:val="24"/>
              </w:rPr>
            </w:pPr>
            <w:r w:rsidRPr="00AF23B4">
              <w:rPr>
                <w:rStyle w:val="Hyperlink"/>
                <w:rFonts w:ascii="Times New Roman" w:hAnsi="Times New Roman" w:cs="Times New Roman"/>
                <w:sz w:val="24"/>
                <w:szCs w:val="24"/>
              </w:rPr>
              <w:t xml:space="preserve">   </w:t>
            </w:r>
            <w:hyperlink r:id="rId12" w:tgtFrame="_new" w:history="1">
              <w:r w:rsidRPr="00AF23B4">
                <w:rPr>
                  <w:rStyle w:val="Hyperlink"/>
                  <w:rFonts w:ascii="Times New Roman" w:hAnsi="Times New Roman" w:cs="Times New Roman"/>
                  <w:sz w:val="24"/>
                  <w:szCs w:val="24"/>
                </w:rPr>
                <w:t>https://tfhub.dev/google/magenta/arbitrary-image-stylization-v1-256/2</w:t>
              </w:r>
            </w:hyperlink>
            <w:r w:rsidRPr="00AF23B4">
              <w:rPr>
                <w:rFonts w:ascii="Times New Roman" w:hAnsi="Times New Roman" w:cs="Times New Roman"/>
                <w:sz w:val="24"/>
                <w:szCs w:val="24"/>
              </w:rPr>
              <w:t xml:space="preserve"> — </w:t>
            </w:r>
            <w:proofErr w:type="spellStart"/>
            <w:r w:rsidRPr="00AF23B4">
              <w:rPr>
                <w:rFonts w:ascii="Times New Roman" w:hAnsi="Times New Roman" w:cs="Times New Roman"/>
                <w:sz w:val="24"/>
                <w:szCs w:val="24"/>
              </w:rPr>
              <w:t>bu</w:t>
            </w:r>
            <w:proofErr w:type="spellEnd"/>
            <w:r w:rsidRPr="00AF23B4">
              <w:rPr>
                <w:rFonts w:ascii="Times New Roman" w:hAnsi="Times New Roman" w:cs="Times New Roman"/>
                <w:sz w:val="24"/>
                <w:szCs w:val="24"/>
              </w:rPr>
              <w:t xml:space="preserve">    model, </w:t>
            </w:r>
            <w:proofErr w:type="spellStart"/>
            <w:r w:rsidRPr="00AF23B4">
              <w:rPr>
                <w:rFonts w:ascii="Times New Roman" w:hAnsi="Times New Roman" w:cs="Times New Roman"/>
                <w:sz w:val="24"/>
                <w:szCs w:val="24"/>
              </w:rPr>
              <w:t>Google’ın</w:t>
            </w:r>
            <w:proofErr w:type="spellEnd"/>
            <w:r w:rsidRPr="00AF23B4">
              <w:rPr>
                <w:rFonts w:ascii="Times New Roman" w:hAnsi="Times New Roman" w:cs="Times New Roman"/>
                <w:sz w:val="24"/>
                <w:szCs w:val="24"/>
              </w:rPr>
              <w:t xml:space="preserve"> Magenta </w:t>
            </w:r>
            <w:proofErr w:type="spellStart"/>
            <w:r w:rsidRPr="00AF23B4">
              <w:rPr>
                <w:rFonts w:ascii="Times New Roman" w:hAnsi="Times New Roman" w:cs="Times New Roman"/>
                <w:sz w:val="24"/>
                <w:szCs w:val="24"/>
              </w:rPr>
              <w:t>projesi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kapsamında</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sağlanmıştır</w:t>
            </w:r>
            <w:proofErr w:type="spellEnd"/>
            <w:r w:rsidRPr="00AF23B4">
              <w:rPr>
                <w:rFonts w:ascii="Times New Roman" w:hAnsi="Times New Roman" w:cs="Times New Roman"/>
                <w:sz w:val="24"/>
                <w:szCs w:val="24"/>
              </w:rPr>
              <w:t>.</w:t>
            </w:r>
          </w:p>
        </w:tc>
      </w:tr>
      <w:tr w:rsidR="00AF23B4" w:rsidRPr="00AF23B4" w:rsidTr="00AF23B4">
        <w:trPr>
          <w:tblCellSpacing w:w="15" w:type="dxa"/>
        </w:trPr>
        <w:tc>
          <w:tcPr>
            <w:tcW w:w="1560" w:type="dxa"/>
            <w:vAlign w:val="center"/>
            <w:hideMark/>
          </w:tcPr>
          <w:p w:rsidR="00AF23B4" w:rsidRPr="00AF23B4" w:rsidRDefault="00AF23B4" w:rsidP="00AF23B4">
            <w:pPr>
              <w:pStyle w:val="ListParagraph"/>
              <w:numPr>
                <w:ilvl w:val="0"/>
                <w:numId w:val="15"/>
              </w:numPr>
              <w:rPr>
                <w:rFonts w:ascii="Times New Roman" w:hAnsi="Times New Roman" w:cs="Times New Roman"/>
                <w:sz w:val="24"/>
                <w:szCs w:val="24"/>
              </w:rPr>
            </w:pPr>
            <w:proofErr w:type="spellStart"/>
            <w:r w:rsidRPr="00AF23B4">
              <w:rPr>
                <w:rFonts w:ascii="Times New Roman" w:hAnsi="Times New Roman" w:cs="Times New Roman"/>
                <w:b/>
                <w:bCs/>
                <w:sz w:val="24"/>
                <w:szCs w:val="24"/>
              </w:rPr>
              <w:t>TensorFlow</w:t>
            </w:r>
            <w:proofErr w:type="spellEnd"/>
          </w:p>
        </w:tc>
        <w:tc>
          <w:tcPr>
            <w:tcW w:w="7080" w:type="dxa"/>
            <w:vAlign w:val="center"/>
            <w:hideMark/>
          </w:tcPr>
          <w:p w:rsidR="00AF23B4" w:rsidRPr="00AF23B4" w:rsidRDefault="00AF23B4" w:rsidP="005638C3">
            <w:pPr>
              <w:rPr>
                <w:rFonts w:ascii="Times New Roman" w:hAnsi="Times New Roman" w:cs="Times New Roman"/>
                <w:sz w:val="24"/>
                <w:szCs w:val="24"/>
              </w:rPr>
            </w:pPr>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Derin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öğrenme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kütüphanesi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ön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işleme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ve</w:t>
            </w:r>
            <w:proofErr w:type="spellEnd"/>
            <w:r w:rsidRPr="00AF23B4">
              <w:rPr>
                <w:rFonts w:ascii="Times New Roman" w:hAnsi="Times New Roman" w:cs="Times New Roman"/>
                <w:sz w:val="24"/>
                <w:szCs w:val="24"/>
              </w:rPr>
              <w:t xml:space="preserve"> model </w:t>
            </w:r>
            <w:proofErr w:type="spellStart"/>
            <w:r w:rsidRPr="00AF23B4">
              <w:rPr>
                <w:rFonts w:ascii="Times New Roman" w:hAnsi="Times New Roman" w:cs="Times New Roman"/>
                <w:sz w:val="24"/>
                <w:szCs w:val="24"/>
              </w:rPr>
              <w:t>çalıştırmada</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kullanılıyor</w:t>
            </w:r>
            <w:proofErr w:type="spellEnd"/>
            <w:r w:rsidRPr="00AF23B4">
              <w:rPr>
                <w:rFonts w:ascii="Times New Roman" w:hAnsi="Times New Roman" w:cs="Times New Roman"/>
                <w:sz w:val="24"/>
                <w:szCs w:val="24"/>
              </w:rPr>
              <w:t>.</w:t>
            </w:r>
          </w:p>
        </w:tc>
      </w:tr>
      <w:tr w:rsidR="00AF23B4" w:rsidRPr="00AF23B4" w:rsidTr="00AF23B4">
        <w:trPr>
          <w:tblCellSpacing w:w="15" w:type="dxa"/>
        </w:trPr>
        <w:tc>
          <w:tcPr>
            <w:tcW w:w="1560" w:type="dxa"/>
            <w:vAlign w:val="center"/>
            <w:hideMark/>
          </w:tcPr>
          <w:p w:rsidR="00AF23B4" w:rsidRPr="00AF23B4" w:rsidRDefault="00AF23B4" w:rsidP="00AF23B4">
            <w:pPr>
              <w:pStyle w:val="ListParagraph"/>
              <w:numPr>
                <w:ilvl w:val="0"/>
                <w:numId w:val="15"/>
              </w:numPr>
              <w:rPr>
                <w:rFonts w:ascii="Times New Roman" w:hAnsi="Times New Roman" w:cs="Times New Roman"/>
                <w:sz w:val="24"/>
                <w:szCs w:val="24"/>
              </w:rPr>
            </w:pPr>
            <w:r w:rsidRPr="00AF23B4">
              <w:rPr>
                <w:rFonts w:ascii="Times New Roman" w:hAnsi="Times New Roman" w:cs="Times New Roman"/>
                <w:b/>
                <w:bCs/>
                <w:sz w:val="24"/>
                <w:szCs w:val="24"/>
              </w:rPr>
              <w:t>Pillow &amp; Requests</w:t>
            </w:r>
          </w:p>
        </w:tc>
        <w:tc>
          <w:tcPr>
            <w:tcW w:w="7080" w:type="dxa"/>
            <w:vAlign w:val="center"/>
            <w:hideMark/>
          </w:tcPr>
          <w:p w:rsidR="00AF23B4" w:rsidRPr="00AF23B4" w:rsidRDefault="00AF23B4" w:rsidP="005638C3">
            <w:pPr>
              <w:rPr>
                <w:rFonts w:ascii="Times New Roman" w:hAnsi="Times New Roman" w:cs="Times New Roman"/>
                <w:sz w:val="24"/>
                <w:szCs w:val="24"/>
              </w:rPr>
            </w:pPr>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Görsel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işleme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ve</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internetten</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stil</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görsellerini</w:t>
            </w:r>
            <w:proofErr w:type="spellEnd"/>
            <w:r w:rsidRPr="00AF23B4">
              <w:rPr>
                <w:rFonts w:ascii="Times New Roman" w:hAnsi="Times New Roman" w:cs="Times New Roman"/>
                <w:sz w:val="24"/>
                <w:szCs w:val="24"/>
              </w:rPr>
              <w:t xml:space="preserve"> </w:t>
            </w:r>
            <w:proofErr w:type="spellStart"/>
            <w:r w:rsidRPr="00AF23B4">
              <w:rPr>
                <w:rFonts w:ascii="Times New Roman" w:hAnsi="Times New Roman" w:cs="Times New Roman"/>
                <w:sz w:val="24"/>
                <w:szCs w:val="24"/>
              </w:rPr>
              <w:t>çekme</w:t>
            </w:r>
            <w:proofErr w:type="spellEnd"/>
            <w:r w:rsidRPr="00AF23B4">
              <w:rPr>
                <w:rFonts w:ascii="Times New Roman" w:hAnsi="Times New Roman" w:cs="Times New Roman"/>
                <w:sz w:val="24"/>
                <w:szCs w:val="24"/>
              </w:rPr>
              <w:t>.</w:t>
            </w:r>
          </w:p>
        </w:tc>
      </w:tr>
    </w:tbl>
    <w:p w:rsidR="00AF23B4" w:rsidRPr="00AF23B4" w:rsidRDefault="00AF23B4" w:rsidP="00AF23B4">
      <w:pPr>
        <w:pStyle w:val="ListParagraph"/>
        <w:numPr>
          <w:ilvl w:val="0"/>
          <w:numId w:val="15"/>
        </w:numPr>
        <w:spacing w:after="160" w:line="259" w:lineRule="auto"/>
        <w:rPr>
          <w:rFonts w:ascii="Times New Roman" w:hAnsi="Times New Roman" w:cs="Times New Roman"/>
          <w:b/>
          <w:sz w:val="24"/>
          <w:szCs w:val="24"/>
        </w:rPr>
      </w:pPr>
      <w:r w:rsidRPr="00AF23B4">
        <w:rPr>
          <w:rFonts w:ascii="Times New Roman" w:hAnsi="Times New Roman" w:cs="Times New Roman"/>
          <w:b/>
          <w:sz w:val="24"/>
          <w:szCs w:val="24"/>
        </w:rPr>
        <w:t xml:space="preserve">DATASET ;       </w:t>
      </w:r>
    </w:p>
    <w:p w:rsidR="00AF23B4" w:rsidRPr="00AF23B4" w:rsidRDefault="00AF23B4" w:rsidP="00AF23B4">
      <w:pPr>
        <w:pStyle w:val="ListParagraph"/>
        <w:spacing w:after="160" w:line="259" w:lineRule="auto"/>
        <w:ind w:left="775"/>
        <w:rPr>
          <w:rFonts w:ascii="Times New Roman" w:hAnsi="Times New Roman" w:cs="Times New Roman"/>
          <w:b/>
          <w:sz w:val="24"/>
          <w:szCs w:val="24"/>
        </w:rPr>
      </w:pPr>
    </w:p>
    <w:p w:rsidR="00AF23B4" w:rsidRPr="00AF23B4" w:rsidRDefault="00AF23B4" w:rsidP="00AF23B4">
      <w:pPr>
        <w:spacing w:after="160" w:line="259" w:lineRule="auto"/>
        <w:rPr>
          <w:rStyle w:val="Hyperlink"/>
          <w:rFonts w:ascii="Times New Roman" w:hAnsi="Times New Roman" w:cs="Times New Roman"/>
          <w:sz w:val="24"/>
          <w:szCs w:val="24"/>
        </w:rPr>
      </w:pPr>
      <w:r w:rsidRPr="00AF23B4">
        <w:rPr>
          <w:rFonts w:ascii="Times New Roman" w:hAnsi="Times New Roman" w:cs="Times New Roman"/>
          <w:b/>
          <w:sz w:val="24"/>
          <w:szCs w:val="24"/>
        </w:rPr>
        <w:t xml:space="preserve">    </w:t>
      </w:r>
      <w:hyperlink r:id="rId13" w:history="1">
        <w:r w:rsidRPr="00AF23B4">
          <w:rPr>
            <w:rStyle w:val="Hyperlink"/>
            <w:rFonts w:ascii="Times New Roman" w:hAnsi="Times New Roman" w:cs="Times New Roman"/>
            <w:sz w:val="24"/>
            <w:szCs w:val="24"/>
          </w:rPr>
          <w:t>https://universe.roboflow.com/hvafaei/classification-flowers</w:t>
        </w:r>
      </w:hyperlink>
    </w:p>
    <w:p w:rsidR="00AF23B4" w:rsidRPr="00AF23B4" w:rsidRDefault="00AF23B4" w:rsidP="00AF23B4">
      <w:pPr>
        <w:ind w:left="360"/>
        <w:rPr>
          <w:rFonts w:ascii="Times New Roman" w:hAnsi="Times New Roman" w:cs="Times New Roman"/>
          <w:b/>
          <w:sz w:val="24"/>
          <w:szCs w:val="24"/>
        </w:rPr>
      </w:pPr>
      <w:r w:rsidRPr="00AF23B4">
        <w:rPr>
          <w:rFonts w:ascii="Times New Roman" w:hAnsi="Times New Roman" w:cs="Times New Roman"/>
          <w:b/>
          <w:sz w:val="24"/>
          <w:szCs w:val="24"/>
        </w:rPr>
        <w:t xml:space="preserve">                               </w:t>
      </w:r>
      <w:r w:rsidRPr="00AF23B4">
        <w:rPr>
          <w:rStyle w:val="Hyperlink"/>
          <w:rFonts w:ascii="Times New Roman" w:hAnsi="Times New Roman" w:cs="Times New Roman"/>
          <w:sz w:val="24"/>
          <w:szCs w:val="24"/>
        </w:rPr>
        <w:t xml:space="preserve">                                                            </w:t>
      </w:r>
      <w:hyperlink r:id="rId14" w:history="1">
        <w:r w:rsidRPr="00AF23B4">
          <w:rPr>
            <w:rStyle w:val="Hyperlink"/>
            <w:rFonts w:ascii="Times New Roman" w:hAnsi="Times New Roman" w:cs="Times New Roman"/>
            <w:sz w:val="24"/>
            <w:szCs w:val="24"/>
          </w:rPr>
          <w:t>https://public.roboflow.ai/classification/flowers_classification</w:t>
        </w:r>
      </w:hyperlink>
    </w:p>
    <w:p w:rsidR="00AF23B4" w:rsidRPr="00AF23B4" w:rsidRDefault="00AF23B4" w:rsidP="00AF23B4">
      <w:pPr>
        <w:spacing w:after="160" w:line="259" w:lineRule="auto"/>
        <w:ind w:left="360"/>
        <w:rPr>
          <w:rFonts w:ascii="Times New Roman" w:hAnsi="Times New Roman" w:cs="Times New Roman"/>
          <w:sz w:val="24"/>
          <w:szCs w:val="24"/>
        </w:rPr>
      </w:pPr>
      <w:r w:rsidRPr="00AF23B4">
        <w:rPr>
          <w:rFonts w:ascii="Times New Roman" w:hAnsi="Times New Roman" w:cs="Times New Roman"/>
          <w:sz w:val="24"/>
          <w:szCs w:val="24"/>
        </w:rPr>
        <w:t xml:space="preserve"> </w:t>
      </w:r>
    </w:p>
    <w:p w:rsidR="00E05E97" w:rsidRPr="00AF23B4" w:rsidRDefault="00E05E97" w:rsidP="00AF23B4">
      <w:pPr>
        <w:pStyle w:val="ListParagraph"/>
        <w:jc w:val="both"/>
        <w:rPr>
          <w:rFonts w:ascii="Times New Roman" w:hAnsi="Times New Roman" w:cs="Times New Roman"/>
          <w:sz w:val="24"/>
          <w:szCs w:val="24"/>
        </w:rPr>
      </w:pPr>
    </w:p>
    <w:sectPr w:rsidR="00E05E97" w:rsidRPr="00AF23B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A2"/>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7B455D"/>
    <w:multiLevelType w:val="hybridMultilevel"/>
    <w:tmpl w:val="9830D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0C3469B7"/>
    <w:multiLevelType w:val="hybridMultilevel"/>
    <w:tmpl w:val="A2D2FB04"/>
    <w:lvl w:ilvl="0" w:tplc="041F0001">
      <w:start w:val="1"/>
      <w:numFmt w:val="bullet"/>
      <w:lvlText w:val=""/>
      <w:lvlJc w:val="left"/>
      <w:pPr>
        <w:ind w:left="775" w:hanging="360"/>
      </w:pPr>
      <w:rPr>
        <w:rFonts w:ascii="Symbol" w:hAnsi="Symbol" w:hint="default"/>
      </w:rPr>
    </w:lvl>
    <w:lvl w:ilvl="1" w:tplc="041F0003" w:tentative="1">
      <w:start w:val="1"/>
      <w:numFmt w:val="bullet"/>
      <w:lvlText w:val="o"/>
      <w:lvlJc w:val="left"/>
      <w:pPr>
        <w:ind w:left="1495" w:hanging="360"/>
      </w:pPr>
      <w:rPr>
        <w:rFonts w:ascii="Courier New" w:hAnsi="Courier New" w:cs="Courier New" w:hint="default"/>
      </w:rPr>
    </w:lvl>
    <w:lvl w:ilvl="2" w:tplc="041F0005" w:tentative="1">
      <w:start w:val="1"/>
      <w:numFmt w:val="bullet"/>
      <w:lvlText w:val=""/>
      <w:lvlJc w:val="left"/>
      <w:pPr>
        <w:ind w:left="2215" w:hanging="360"/>
      </w:pPr>
      <w:rPr>
        <w:rFonts w:ascii="Wingdings" w:hAnsi="Wingdings" w:hint="default"/>
      </w:rPr>
    </w:lvl>
    <w:lvl w:ilvl="3" w:tplc="041F0001" w:tentative="1">
      <w:start w:val="1"/>
      <w:numFmt w:val="bullet"/>
      <w:lvlText w:val=""/>
      <w:lvlJc w:val="left"/>
      <w:pPr>
        <w:ind w:left="2935" w:hanging="360"/>
      </w:pPr>
      <w:rPr>
        <w:rFonts w:ascii="Symbol" w:hAnsi="Symbol" w:hint="default"/>
      </w:rPr>
    </w:lvl>
    <w:lvl w:ilvl="4" w:tplc="041F0003" w:tentative="1">
      <w:start w:val="1"/>
      <w:numFmt w:val="bullet"/>
      <w:lvlText w:val="o"/>
      <w:lvlJc w:val="left"/>
      <w:pPr>
        <w:ind w:left="3655" w:hanging="360"/>
      </w:pPr>
      <w:rPr>
        <w:rFonts w:ascii="Courier New" w:hAnsi="Courier New" w:cs="Courier New" w:hint="default"/>
      </w:rPr>
    </w:lvl>
    <w:lvl w:ilvl="5" w:tplc="041F0005" w:tentative="1">
      <w:start w:val="1"/>
      <w:numFmt w:val="bullet"/>
      <w:lvlText w:val=""/>
      <w:lvlJc w:val="left"/>
      <w:pPr>
        <w:ind w:left="4375" w:hanging="360"/>
      </w:pPr>
      <w:rPr>
        <w:rFonts w:ascii="Wingdings" w:hAnsi="Wingdings" w:hint="default"/>
      </w:rPr>
    </w:lvl>
    <w:lvl w:ilvl="6" w:tplc="041F0001" w:tentative="1">
      <w:start w:val="1"/>
      <w:numFmt w:val="bullet"/>
      <w:lvlText w:val=""/>
      <w:lvlJc w:val="left"/>
      <w:pPr>
        <w:ind w:left="5095" w:hanging="360"/>
      </w:pPr>
      <w:rPr>
        <w:rFonts w:ascii="Symbol" w:hAnsi="Symbol" w:hint="default"/>
      </w:rPr>
    </w:lvl>
    <w:lvl w:ilvl="7" w:tplc="041F0003" w:tentative="1">
      <w:start w:val="1"/>
      <w:numFmt w:val="bullet"/>
      <w:lvlText w:val="o"/>
      <w:lvlJc w:val="left"/>
      <w:pPr>
        <w:ind w:left="5815" w:hanging="360"/>
      </w:pPr>
      <w:rPr>
        <w:rFonts w:ascii="Courier New" w:hAnsi="Courier New" w:cs="Courier New" w:hint="default"/>
      </w:rPr>
    </w:lvl>
    <w:lvl w:ilvl="8" w:tplc="041F0005" w:tentative="1">
      <w:start w:val="1"/>
      <w:numFmt w:val="bullet"/>
      <w:lvlText w:val=""/>
      <w:lvlJc w:val="left"/>
      <w:pPr>
        <w:ind w:left="6535" w:hanging="360"/>
      </w:pPr>
      <w:rPr>
        <w:rFonts w:ascii="Wingdings" w:hAnsi="Wingdings" w:hint="default"/>
      </w:rPr>
    </w:lvl>
  </w:abstractNum>
  <w:abstractNum w:abstractNumId="11" w15:restartNumberingAfterBreak="0">
    <w:nsid w:val="1D127ABF"/>
    <w:multiLevelType w:val="hybridMultilevel"/>
    <w:tmpl w:val="808C04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02960C6"/>
    <w:multiLevelType w:val="hybridMultilevel"/>
    <w:tmpl w:val="9446C1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85A08B8"/>
    <w:multiLevelType w:val="hybridMultilevel"/>
    <w:tmpl w:val="8C5406F0"/>
    <w:lvl w:ilvl="0" w:tplc="041F0013">
      <w:start w:val="1"/>
      <w:numFmt w:val="upperRoman"/>
      <w:lvlText w:val="%1."/>
      <w:lvlJc w:val="right"/>
      <w:pPr>
        <w:ind w:left="775" w:hanging="360"/>
      </w:pPr>
    </w:lvl>
    <w:lvl w:ilvl="1" w:tplc="041F0019" w:tentative="1">
      <w:start w:val="1"/>
      <w:numFmt w:val="lowerLetter"/>
      <w:lvlText w:val="%2."/>
      <w:lvlJc w:val="left"/>
      <w:pPr>
        <w:ind w:left="1495" w:hanging="360"/>
      </w:pPr>
    </w:lvl>
    <w:lvl w:ilvl="2" w:tplc="041F001B" w:tentative="1">
      <w:start w:val="1"/>
      <w:numFmt w:val="lowerRoman"/>
      <w:lvlText w:val="%3."/>
      <w:lvlJc w:val="right"/>
      <w:pPr>
        <w:ind w:left="2215" w:hanging="180"/>
      </w:pPr>
    </w:lvl>
    <w:lvl w:ilvl="3" w:tplc="041F000F" w:tentative="1">
      <w:start w:val="1"/>
      <w:numFmt w:val="decimal"/>
      <w:lvlText w:val="%4."/>
      <w:lvlJc w:val="left"/>
      <w:pPr>
        <w:ind w:left="2935" w:hanging="360"/>
      </w:pPr>
    </w:lvl>
    <w:lvl w:ilvl="4" w:tplc="041F0019" w:tentative="1">
      <w:start w:val="1"/>
      <w:numFmt w:val="lowerLetter"/>
      <w:lvlText w:val="%5."/>
      <w:lvlJc w:val="left"/>
      <w:pPr>
        <w:ind w:left="3655" w:hanging="360"/>
      </w:pPr>
    </w:lvl>
    <w:lvl w:ilvl="5" w:tplc="041F001B" w:tentative="1">
      <w:start w:val="1"/>
      <w:numFmt w:val="lowerRoman"/>
      <w:lvlText w:val="%6."/>
      <w:lvlJc w:val="right"/>
      <w:pPr>
        <w:ind w:left="4375" w:hanging="180"/>
      </w:pPr>
    </w:lvl>
    <w:lvl w:ilvl="6" w:tplc="041F000F" w:tentative="1">
      <w:start w:val="1"/>
      <w:numFmt w:val="decimal"/>
      <w:lvlText w:val="%7."/>
      <w:lvlJc w:val="left"/>
      <w:pPr>
        <w:ind w:left="5095" w:hanging="360"/>
      </w:pPr>
    </w:lvl>
    <w:lvl w:ilvl="7" w:tplc="041F0019" w:tentative="1">
      <w:start w:val="1"/>
      <w:numFmt w:val="lowerLetter"/>
      <w:lvlText w:val="%8."/>
      <w:lvlJc w:val="left"/>
      <w:pPr>
        <w:ind w:left="5815" w:hanging="360"/>
      </w:pPr>
    </w:lvl>
    <w:lvl w:ilvl="8" w:tplc="041F001B" w:tentative="1">
      <w:start w:val="1"/>
      <w:numFmt w:val="lowerRoman"/>
      <w:lvlText w:val="%9."/>
      <w:lvlJc w:val="right"/>
      <w:pPr>
        <w:ind w:left="6535" w:hanging="180"/>
      </w:pPr>
    </w:lvl>
  </w:abstractNum>
  <w:abstractNum w:abstractNumId="14" w15:restartNumberingAfterBreak="0">
    <w:nsid w:val="3E992BDF"/>
    <w:multiLevelType w:val="hybridMultilevel"/>
    <w:tmpl w:val="6FE405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410064BE"/>
    <w:multiLevelType w:val="hybridMultilevel"/>
    <w:tmpl w:val="283870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1D26215"/>
    <w:multiLevelType w:val="hybridMultilevel"/>
    <w:tmpl w:val="31169C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606114E"/>
    <w:multiLevelType w:val="multilevel"/>
    <w:tmpl w:val="11FA1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10767C"/>
    <w:multiLevelType w:val="hybridMultilevel"/>
    <w:tmpl w:val="AC56DD5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509C2EFC"/>
    <w:multiLevelType w:val="hybridMultilevel"/>
    <w:tmpl w:val="4692C0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8126B19"/>
    <w:multiLevelType w:val="hybridMultilevel"/>
    <w:tmpl w:val="BF2CA436"/>
    <w:lvl w:ilvl="0" w:tplc="041F0013">
      <w:start w:val="1"/>
      <w:numFmt w:val="upp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6E1E3C77"/>
    <w:multiLevelType w:val="hybridMultilevel"/>
    <w:tmpl w:val="B7248A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71E47EBD"/>
    <w:multiLevelType w:val="multilevel"/>
    <w:tmpl w:val="DBA60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3A2773"/>
    <w:multiLevelType w:val="hybridMultilevel"/>
    <w:tmpl w:val="447CC42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7"/>
  </w:num>
  <w:num w:numId="11">
    <w:abstractNumId w:val="12"/>
  </w:num>
  <w:num w:numId="12">
    <w:abstractNumId w:val="23"/>
  </w:num>
  <w:num w:numId="13">
    <w:abstractNumId w:val="19"/>
  </w:num>
  <w:num w:numId="14">
    <w:abstractNumId w:val="10"/>
  </w:num>
  <w:num w:numId="15">
    <w:abstractNumId w:val="13"/>
  </w:num>
  <w:num w:numId="16">
    <w:abstractNumId w:val="16"/>
  </w:num>
  <w:num w:numId="17">
    <w:abstractNumId w:val="14"/>
  </w:num>
  <w:num w:numId="18">
    <w:abstractNumId w:val="21"/>
  </w:num>
  <w:num w:numId="19">
    <w:abstractNumId w:val="15"/>
  </w:num>
  <w:num w:numId="20">
    <w:abstractNumId w:val="11"/>
  </w:num>
  <w:num w:numId="21">
    <w:abstractNumId w:val="9"/>
  </w:num>
  <w:num w:numId="22">
    <w:abstractNumId w:val="20"/>
  </w:num>
  <w:num w:numId="23">
    <w:abstractNumId w:val="18"/>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8A660B"/>
    <w:rsid w:val="00AA1D8D"/>
    <w:rsid w:val="00AF23B4"/>
    <w:rsid w:val="00B47730"/>
    <w:rsid w:val="00CB0664"/>
    <w:rsid w:val="00CD7AA7"/>
    <w:rsid w:val="00E05E97"/>
    <w:rsid w:val="00F26AC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2DCEE4BA-DA02-42A0-A583-9804C8B9F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F23B4"/>
    <w:rPr>
      <w:color w:val="0000FF" w:themeColor="hyperlink"/>
      <w:u w:val="single"/>
    </w:rPr>
  </w:style>
  <w:style w:type="paragraph" w:styleId="NormalWeb">
    <w:name w:val="Normal (Web)"/>
    <w:basedOn w:val="Normal"/>
    <w:uiPriority w:val="99"/>
    <w:semiHidden/>
    <w:unhideWhenUsed/>
    <w:rsid w:val="00AF23B4"/>
    <w:pPr>
      <w:spacing w:before="100" w:beforeAutospacing="1" w:after="100" w:afterAutospacing="1" w:line="240" w:lineRule="auto"/>
    </w:pPr>
    <w:rPr>
      <w:rFonts w:ascii="Times New Roman" w:eastAsia="Times New Roman" w:hAnsi="Times New Roman" w:cs="Times New Roman"/>
      <w:sz w:val="24"/>
      <w:szCs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3093789">
      <w:bodyDiv w:val="1"/>
      <w:marLeft w:val="0"/>
      <w:marRight w:val="0"/>
      <w:marTop w:val="0"/>
      <w:marBottom w:val="0"/>
      <w:divBdr>
        <w:top w:val="none" w:sz="0" w:space="0" w:color="auto"/>
        <w:left w:val="none" w:sz="0" w:space="0" w:color="auto"/>
        <w:bottom w:val="none" w:sz="0" w:space="0" w:color="auto"/>
        <w:right w:val="none" w:sz="0" w:space="0" w:color="auto"/>
      </w:divBdr>
    </w:div>
    <w:div w:id="16353272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universe.roboflow.com/hvafaei/classification-flowers"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tfhub.dev/google/magenta/arbitrary-image-stylization-v1-256/2"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ublic.roboflow.ai/classification/flowers_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A45BAA-5C19-43C1-8421-F68F49FD0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1086</Words>
  <Characters>6195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7267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user</cp:lastModifiedBy>
  <cp:revision>8</cp:revision>
  <dcterms:created xsi:type="dcterms:W3CDTF">2013-12-23T23:15:00Z</dcterms:created>
  <dcterms:modified xsi:type="dcterms:W3CDTF">2025-05-28T09:43:00Z</dcterms:modified>
  <cp:category/>
</cp:coreProperties>
</file>